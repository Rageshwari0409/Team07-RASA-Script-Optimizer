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5A795C" w14:textId="1C41B72B" w:rsidR="00B91175" w:rsidRDefault="001A5CBB" w:rsidP="001A5CBB">
      <w:pPr>
        <w:pStyle w:val="Title"/>
        <w:jc w:val="center"/>
      </w:pPr>
      <w:r>
        <w:t xml:space="preserve">Sales Transcript Analysis </w:t>
      </w:r>
      <w:r w:rsidR="00B91175">
        <w:t>Agent-RASA</w:t>
      </w:r>
    </w:p>
    <w:p w14:paraId="396A5C9F" w14:textId="22C940AC" w:rsidR="001A5CBB" w:rsidRDefault="001A5CBB" w:rsidP="001A5CBB">
      <w:pPr>
        <w:pStyle w:val="Title"/>
        <w:jc w:val="center"/>
      </w:pPr>
      <w:r>
        <w:t xml:space="preserve"> Project Documentation</w:t>
      </w:r>
    </w:p>
    <w:p w14:paraId="672A6659" w14:textId="77777777" w:rsidR="001A5CBB" w:rsidRDefault="001A5CBB">
      <w:pPr>
        <w:jc w:val="center"/>
        <w:rPr>
          <w:color w:val="667EEA"/>
          <w:sz w:val="32"/>
        </w:rPr>
      </w:pPr>
    </w:p>
    <w:p w14:paraId="0A37501D" w14:textId="12EC6C4D" w:rsidR="001A5CBB" w:rsidRDefault="00B91175">
      <w:pPr>
        <w:jc w:val="center"/>
        <w:rPr>
          <w:color w:val="667EEA"/>
          <w:sz w:val="32"/>
        </w:rPr>
      </w:pPr>
      <w:r>
        <w:rPr>
          <w:color w:val="667EEA"/>
          <w:sz w:val="32"/>
        </w:rPr>
        <w:t>Team 7</w:t>
      </w:r>
    </w:p>
    <w:p w14:paraId="13038E22" w14:textId="30E3725D" w:rsidR="00B91175" w:rsidRDefault="00B91175" w:rsidP="00B91175">
      <w:pPr>
        <w:rPr>
          <w:color w:val="667EEA"/>
          <w:sz w:val="32"/>
        </w:rPr>
      </w:pPr>
      <w:r>
        <w:rPr>
          <w:color w:val="667EEA"/>
          <w:sz w:val="32"/>
        </w:rPr>
        <w:t xml:space="preserve">                              </w:t>
      </w:r>
    </w:p>
    <w:p w14:paraId="5DAB6C7B" w14:textId="77777777" w:rsidR="001A5CBB" w:rsidRDefault="001A5CBB">
      <w:pPr>
        <w:jc w:val="center"/>
        <w:rPr>
          <w:color w:val="667EEA"/>
          <w:sz w:val="32"/>
        </w:rPr>
      </w:pPr>
    </w:p>
    <w:p w14:paraId="2DC4601A" w14:textId="77777777" w:rsidR="008F3EA2" w:rsidRDefault="003326D2" w:rsidP="00B91175">
      <w:pPr>
        <w:ind w:left="2160" w:firstLine="720"/>
      </w:pPr>
      <w:r>
        <w:rPr>
          <w:color w:val="667EEA"/>
          <w:sz w:val="32"/>
        </w:rPr>
        <w:t>Technical Documentation</w:t>
      </w:r>
    </w:p>
    <w:p w14:paraId="02EB378F" w14:textId="77777777" w:rsidR="008F3EA2" w:rsidRDefault="008F3EA2"/>
    <w:p w14:paraId="6A05A809" w14:textId="77777777" w:rsidR="008F3EA2" w:rsidRDefault="003326D2">
      <w:r>
        <w:br w:type="page"/>
      </w:r>
    </w:p>
    <w:p w14:paraId="22E0FC93" w14:textId="77777777" w:rsidR="008F3EA2" w:rsidRDefault="003326D2">
      <w:pPr>
        <w:pStyle w:val="Heading1"/>
      </w:pPr>
      <w:r>
        <w:lastRenderedPageBreak/>
        <w:t>Table of Contents</w:t>
      </w:r>
    </w:p>
    <w:p w14:paraId="5A39BBE3" w14:textId="77777777" w:rsidR="00626E85" w:rsidRPr="00626E85" w:rsidRDefault="00626E85" w:rsidP="00626E85"/>
    <w:p w14:paraId="4B635ACD" w14:textId="77777777" w:rsidR="008F3EA2" w:rsidRDefault="003326D2" w:rsidP="00626E85">
      <w:pPr>
        <w:pStyle w:val="ListBullet"/>
        <w:numPr>
          <w:ilvl w:val="0"/>
          <w:numId w:val="0"/>
        </w:numPr>
        <w:ind w:left="360"/>
      </w:pPr>
      <w:r>
        <w:t>1. System Overview</w:t>
      </w:r>
    </w:p>
    <w:p w14:paraId="0721DBC5" w14:textId="77777777" w:rsidR="008F3EA2" w:rsidRDefault="003326D2" w:rsidP="00626E85">
      <w:pPr>
        <w:pStyle w:val="ListBullet"/>
        <w:numPr>
          <w:ilvl w:val="0"/>
          <w:numId w:val="0"/>
        </w:numPr>
        <w:ind w:left="360"/>
      </w:pPr>
      <w:r>
        <w:t>2. Architecture &amp; Design Patterns</w:t>
      </w:r>
    </w:p>
    <w:p w14:paraId="72F2D08E" w14:textId="77777777" w:rsidR="008F3EA2" w:rsidRDefault="003326D2" w:rsidP="00626E85">
      <w:pPr>
        <w:pStyle w:val="ListBullet"/>
        <w:numPr>
          <w:ilvl w:val="0"/>
          <w:numId w:val="0"/>
        </w:numPr>
        <w:ind w:left="360"/>
      </w:pPr>
      <w:r>
        <w:t>3. Component Specifications</w:t>
      </w:r>
    </w:p>
    <w:p w14:paraId="3E8259B8" w14:textId="77777777" w:rsidR="008F3EA2" w:rsidRDefault="003326D2" w:rsidP="00626E85">
      <w:pPr>
        <w:pStyle w:val="ListBullet"/>
        <w:numPr>
          <w:ilvl w:val="0"/>
          <w:numId w:val="0"/>
        </w:numPr>
        <w:ind w:left="360"/>
      </w:pPr>
      <w:r>
        <w:t>4. API Documentation</w:t>
      </w:r>
    </w:p>
    <w:p w14:paraId="211999B3" w14:textId="77777777" w:rsidR="008F3EA2" w:rsidRDefault="003326D2" w:rsidP="00626E85">
      <w:pPr>
        <w:pStyle w:val="ListBullet"/>
        <w:numPr>
          <w:ilvl w:val="0"/>
          <w:numId w:val="0"/>
        </w:numPr>
        <w:ind w:left="360"/>
      </w:pPr>
      <w:r>
        <w:t>5. Data Flow &amp; Workflows</w:t>
      </w:r>
    </w:p>
    <w:p w14:paraId="01C93EBB" w14:textId="77777777" w:rsidR="008F3EA2" w:rsidRDefault="003326D2" w:rsidP="00626E85">
      <w:pPr>
        <w:pStyle w:val="ListBullet"/>
        <w:numPr>
          <w:ilvl w:val="0"/>
          <w:numId w:val="0"/>
        </w:numPr>
        <w:ind w:left="360"/>
      </w:pPr>
      <w:r>
        <w:t>6. Deployment Guide</w:t>
      </w:r>
    </w:p>
    <w:p w14:paraId="3F498B88" w14:textId="77777777" w:rsidR="008F3EA2" w:rsidRDefault="003326D2" w:rsidP="00626E85">
      <w:pPr>
        <w:pStyle w:val="ListBullet"/>
        <w:numPr>
          <w:ilvl w:val="0"/>
          <w:numId w:val="0"/>
        </w:numPr>
        <w:ind w:left="360"/>
      </w:pPr>
      <w:r>
        <w:t>7. Business Documentation</w:t>
      </w:r>
    </w:p>
    <w:p w14:paraId="2E175449" w14:textId="77777777" w:rsidR="008F3EA2" w:rsidRDefault="003326D2" w:rsidP="00626E85">
      <w:pPr>
        <w:pStyle w:val="ListBullet"/>
        <w:numPr>
          <w:ilvl w:val="0"/>
          <w:numId w:val="0"/>
        </w:numPr>
        <w:ind w:left="360"/>
      </w:pPr>
      <w:r>
        <w:t>8. Technical Specifications</w:t>
      </w:r>
    </w:p>
    <w:p w14:paraId="64C218EA" w14:textId="77777777" w:rsidR="008F3EA2" w:rsidRDefault="003326D2" w:rsidP="00626E85">
      <w:pPr>
        <w:pStyle w:val="ListBullet"/>
        <w:numPr>
          <w:ilvl w:val="0"/>
          <w:numId w:val="0"/>
        </w:numPr>
        <w:ind w:left="360"/>
      </w:pPr>
      <w:r>
        <w:t>9. Troubleshooting</w:t>
      </w:r>
    </w:p>
    <w:p w14:paraId="09112F01" w14:textId="77777777" w:rsidR="008F3EA2" w:rsidRDefault="00626E85" w:rsidP="00626E85">
      <w:pPr>
        <w:pStyle w:val="ListBullet"/>
        <w:numPr>
          <w:ilvl w:val="0"/>
          <w:numId w:val="0"/>
        </w:numPr>
        <w:ind w:left="360" w:hanging="360"/>
      </w:pPr>
      <w:r>
        <w:t xml:space="preserve">       </w:t>
      </w:r>
      <w:r w:rsidR="003326D2">
        <w:t>10. Version History</w:t>
      </w:r>
    </w:p>
    <w:p w14:paraId="41C8F396" w14:textId="77777777" w:rsidR="008F3EA2" w:rsidRDefault="003326D2">
      <w:r>
        <w:br w:type="page"/>
      </w:r>
    </w:p>
    <w:p w14:paraId="55DFB5B9" w14:textId="77777777" w:rsidR="008F3EA2" w:rsidRPr="00626E85" w:rsidRDefault="003326D2">
      <w:pPr>
        <w:pStyle w:val="Heading2"/>
        <w:rPr>
          <w:sz w:val="32"/>
          <w:szCs w:val="32"/>
        </w:rPr>
      </w:pPr>
      <w:r w:rsidRPr="00626E85">
        <w:rPr>
          <w:sz w:val="32"/>
          <w:szCs w:val="32"/>
        </w:rPr>
        <w:lastRenderedPageBreak/>
        <w:t>1. System Overview</w:t>
      </w:r>
    </w:p>
    <w:p w14:paraId="1FBA35E4" w14:textId="77777777" w:rsidR="008F3EA2" w:rsidRPr="00626E85" w:rsidRDefault="003326D2">
      <w:pPr>
        <w:pStyle w:val="Heading3"/>
        <w:rPr>
          <w:sz w:val="24"/>
          <w:szCs w:val="24"/>
        </w:rPr>
      </w:pPr>
      <w:r w:rsidRPr="00626E85">
        <w:rPr>
          <w:sz w:val="24"/>
          <w:szCs w:val="24"/>
        </w:rPr>
        <w:t>1.1 Purpose</w:t>
      </w:r>
    </w:p>
    <w:p w14:paraId="72A3D3EC" w14:textId="77777777" w:rsidR="00626E85" w:rsidRPr="00626E85" w:rsidRDefault="00626E85" w:rsidP="00626E85"/>
    <w:p w14:paraId="6A24E035" w14:textId="77777777" w:rsidR="008F3EA2" w:rsidRDefault="003326D2">
      <w:r>
        <w:t>The Sales Transcript Analysis System is an AI-powered application that analyzes sales conversations to extract actionable insights including requirements, recommendations, summaries, and action items. It supports multiple input formats (</w:t>
      </w:r>
      <w:proofErr w:type="spellStart"/>
      <w:proofErr w:type="gramStart"/>
      <w:r>
        <w:t>text,documents</w:t>
      </w:r>
      <w:proofErr w:type="spellEnd"/>
      <w:proofErr w:type="gramEnd"/>
      <w:r>
        <w:t>) and provides an interactive chat interface for querying stored transcripts.</w:t>
      </w:r>
    </w:p>
    <w:p w14:paraId="0D0B940D" w14:textId="77777777" w:rsidR="00626E85" w:rsidRDefault="00626E85"/>
    <w:p w14:paraId="7BBE65E3" w14:textId="77777777" w:rsidR="008F3EA2" w:rsidRPr="00626E85" w:rsidRDefault="003326D2">
      <w:pPr>
        <w:pStyle w:val="Heading3"/>
        <w:rPr>
          <w:sz w:val="24"/>
          <w:szCs w:val="24"/>
        </w:rPr>
      </w:pPr>
      <w:r w:rsidRPr="00626E85">
        <w:rPr>
          <w:sz w:val="24"/>
          <w:szCs w:val="24"/>
        </w:rPr>
        <w:t>1.2 Key Features</w:t>
      </w:r>
    </w:p>
    <w:p w14:paraId="0E27B00A" w14:textId="77777777" w:rsidR="00626E85" w:rsidRPr="00626E85" w:rsidRDefault="00626E85" w:rsidP="00626E85"/>
    <w:p w14:paraId="11CBB28A" w14:textId="77777777" w:rsidR="008F3EA2" w:rsidRDefault="003326D2">
      <w:pPr>
        <w:pStyle w:val="ListBullet"/>
      </w:pPr>
      <w:r w:rsidRPr="00626E85">
        <w:rPr>
          <w:b/>
        </w:rPr>
        <w:t>Multi-format Input Support</w:t>
      </w:r>
      <w:r>
        <w:t>: Text, PDF, Word (DOCX), CSV, Excel (XLSX)</w:t>
      </w:r>
    </w:p>
    <w:p w14:paraId="19952C9D" w14:textId="77777777" w:rsidR="008F3EA2" w:rsidRDefault="003326D2">
      <w:pPr>
        <w:pStyle w:val="ListBullet"/>
      </w:pPr>
      <w:r w:rsidRPr="00626E85">
        <w:rPr>
          <w:b/>
        </w:rPr>
        <w:t>AI-Powered Analysis</w:t>
      </w:r>
      <w:r>
        <w:t xml:space="preserve">: Uses Azure </w:t>
      </w:r>
      <w:proofErr w:type="spellStart"/>
      <w:r>
        <w:t>OpenAI</w:t>
      </w:r>
      <w:proofErr w:type="spellEnd"/>
      <w:r>
        <w:t xml:space="preserve"> GPT-4o for intelligent transcript analysis</w:t>
      </w:r>
    </w:p>
    <w:p w14:paraId="28A1DD59" w14:textId="77777777" w:rsidR="008F3EA2" w:rsidRDefault="003326D2">
      <w:pPr>
        <w:pStyle w:val="ListBullet"/>
      </w:pPr>
      <w:r w:rsidRPr="00626E85">
        <w:rPr>
          <w:b/>
        </w:rPr>
        <w:t>Vector Database Storage</w:t>
      </w:r>
      <w:r>
        <w:t>: Milvus vector database for semantic search and retrieval</w:t>
      </w:r>
    </w:p>
    <w:p w14:paraId="7A9E0501" w14:textId="77777777" w:rsidR="008F3EA2" w:rsidRDefault="003326D2">
      <w:pPr>
        <w:pStyle w:val="ListBullet"/>
      </w:pPr>
      <w:r w:rsidRPr="00626E85">
        <w:rPr>
          <w:b/>
        </w:rPr>
        <w:t>Interactive Chat Agent</w:t>
      </w:r>
      <w:r>
        <w:t>: RASA chat agent using LangChain ReAct framework</w:t>
      </w:r>
    </w:p>
    <w:p w14:paraId="6205485B" w14:textId="77777777" w:rsidR="008F3EA2" w:rsidRDefault="003326D2">
      <w:pPr>
        <w:pStyle w:val="ListBullet"/>
      </w:pPr>
      <w:r w:rsidRPr="00626E85">
        <w:rPr>
          <w:b/>
        </w:rPr>
        <w:t>RESTful API</w:t>
      </w:r>
      <w:r>
        <w:t xml:space="preserve">: </w:t>
      </w:r>
      <w:proofErr w:type="spellStart"/>
      <w:r>
        <w:t>FastAPI</w:t>
      </w:r>
      <w:proofErr w:type="spellEnd"/>
      <w:r>
        <w:t>-based REST API with automatic documentation</w:t>
      </w:r>
    </w:p>
    <w:p w14:paraId="414ADCF8" w14:textId="77777777" w:rsidR="008F3EA2" w:rsidRDefault="003326D2">
      <w:pPr>
        <w:pStyle w:val="ListBullet"/>
      </w:pPr>
      <w:r w:rsidRPr="00626E85">
        <w:rPr>
          <w:b/>
        </w:rPr>
        <w:t>Web Interface</w:t>
      </w:r>
      <w:r>
        <w:t>: Single-page 3-panel UI for transcript analysis and chat</w:t>
      </w:r>
    </w:p>
    <w:p w14:paraId="60061E4C" w14:textId="77777777" w:rsidR="00626E85" w:rsidRDefault="00626E85" w:rsidP="00626E85">
      <w:pPr>
        <w:pStyle w:val="ListBullet"/>
        <w:numPr>
          <w:ilvl w:val="0"/>
          <w:numId w:val="0"/>
        </w:numPr>
        <w:ind w:left="360" w:hanging="360"/>
      </w:pPr>
    </w:p>
    <w:p w14:paraId="44EAFD9C" w14:textId="77777777" w:rsidR="00626E85" w:rsidRDefault="00626E85" w:rsidP="00626E85">
      <w:pPr>
        <w:pStyle w:val="ListBullet"/>
        <w:numPr>
          <w:ilvl w:val="0"/>
          <w:numId w:val="0"/>
        </w:numPr>
        <w:ind w:left="360" w:hanging="360"/>
      </w:pPr>
    </w:p>
    <w:p w14:paraId="2D485A12" w14:textId="77777777" w:rsidR="008F3EA2" w:rsidRPr="00626E85" w:rsidRDefault="003326D2">
      <w:pPr>
        <w:pStyle w:val="Heading3"/>
        <w:rPr>
          <w:sz w:val="24"/>
          <w:szCs w:val="24"/>
        </w:rPr>
      </w:pPr>
      <w:r w:rsidRPr="00626E85">
        <w:rPr>
          <w:sz w:val="24"/>
          <w:szCs w:val="24"/>
        </w:rPr>
        <w:t>1.3 Technology Stack</w:t>
      </w:r>
    </w:p>
    <w:p w14:paraId="4B94D5A5" w14:textId="77777777" w:rsidR="00626E85" w:rsidRPr="00626E85" w:rsidRDefault="00626E85" w:rsidP="00626E85"/>
    <w:p w14:paraId="2364F9B9" w14:textId="77777777" w:rsidR="008F3EA2" w:rsidRDefault="003326D2">
      <w:pPr>
        <w:pStyle w:val="ListBullet"/>
      </w:pPr>
      <w:r w:rsidRPr="00626E85">
        <w:rPr>
          <w:b/>
        </w:rPr>
        <w:t>Backend Framework</w:t>
      </w:r>
      <w:r>
        <w:t xml:space="preserve">: </w:t>
      </w:r>
      <w:proofErr w:type="spellStart"/>
      <w:r>
        <w:t>FastAPI</w:t>
      </w:r>
      <w:proofErr w:type="spellEnd"/>
      <w:r>
        <w:t xml:space="preserve"> </w:t>
      </w:r>
    </w:p>
    <w:p w14:paraId="6F90AEE8" w14:textId="77777777" w:rsidR="008F3EA2" w:rsidRDefault="003326D2">
      <w:pPr>
        <w:pStyle w:val="ListBullet"/>
      </w:pPr>
      <w:r w:rsidRPr="00626E85">
        <w:rPr>
          <w:b/>
        </w:rPr>
        <w:t>AI/ML</w:t>
      </w:r>
      <w:r>
        <w:t xml:space="preserve">: Azure </w:t>
      </w:r>
      <w:proofErr w:type="spellStart"/>
      <w:r>
        <w:t>OpenAI</w:t>
      </w:r>
      <w:proofErr w:type="spellEnd"/>
      <w:r>
        <w:t xml:space="preserve"> (GPT-4o, text-embedding-3-small)</w:t>
      </w:r>
    </w:p>
    <w:p w14:paraId="57720E27" w14:textId="1DD57D9D" w:rsidR="008F3EA2" w:rsidRDefault="003326D2">
      <w:pPr>
        <w:pStyle w:val="ListBullet"/>
      </w:pPr>
      <w:r w:rsidRPr="00626E85">
        <w:rPr>
          <w:b/>
        </w:rPr>
        <w:t>LLM Orchestration</w:t>
      </w:r>
      <w:r>
        <w:t xml:space="preserve">: </w:t>
      </w:r>
      <w:proofErr w:type="spellStart"/>
      <w:r>
        <w:t>LiteLLM</w:t>
      </w:r>
      <w:proofErr w:type="spellEnd"/>
      <w:r>
        <w:t xml:space="preserve">, </w:t>
      </w:r>
      <w:proofErr w:type="spellStart"/>
      <w:r>
        <w:t>LangChain</w:t>
      </w:r>
      <w:proofErr w:type="spellEnd"/>
    </w:p>
    <w:p w14:paraId="2EF632A6" w14:textId="77777777" w:rsidR="008F3EA2" w:rsidRDefault="003326D2">
      <w:pPr>
        <w:pStyle w:val="ListBullet"/>
      </w:pPr>
      <w:r w:rsidRPr="00626E85">
        <w:rPr>
          <w:b/>
        </w:rPr>
        <w:t>Vector Database</w:t>
      </w:r>
      <w:r>
        <w:t>: Milvus</w:t>
      </w:r>
    </w:p>
    <w:p w14:paraId="344EC27B" w14:textId="78F1A10B" w:rsidR="008F3EA2" w:rsidRDefault="003326D2">
      <w:pPr>
        <w:pStyle w:val="ListBullet"/>
      </w:pPr>
      <w:r w:rsidRPr="00626E85">
        <w:rPr>
          <w:b/>
        </w:rPr>
        <w:t>Document Processing</w:t>
      </w:r>
      <w:r>
        <w:t>: PyPDF2, python-docx, pandas</w:t>
      </w:r>
    </w:p>
    <w:p w14:paraId="78F3189C" w14:textId="77777777" w:rsidR="008F3EA2" w:rsidRDefault="003326D2">
      <w:pPr>
        <w:pStyle w:val="ListBullet"/>
      </w:pPr>
      <w:r w:rsidRPr="00626E85">
        <w:rPr>
          <w:b/>
        </w:rPr>
        <w:t>Configuration</w:t>
      </w:r>
      <w:r>
        <w:t>: YAML, python-</w:t>
      </w:r>
      <w:proofErr w:type="spellStart"/>
      <w:r>
        <w:t>dotenv</w:t>
      </w:r>
      <w:proofErr w:type="spellEnd"/>
    </w:p>
    <w:p w14:paraId="08FFA8B4" w14:textId="77777777" w:rsidR="008F3EA2" w:rsidRDefault="003326D2">
      <w:pPr>
        <w:pStyle w:val="ListBullet"/>
      </w:pPr>
      <w:r w:rsidRPr="00626E85">
        <w:rPr>
          <w:b/>
        </w:rPr>
        <w:t>Logging</w:t>
      </w:r>
      <w:r>
        <w:t xml:space="preserve">: </w:t>
      </w:r>
      <w:proofErr w:type="spellStart"/>
      <w:r>
        <w:t>colorlog</w:t>
      </w:r>
      <w:proofErr w:type="spellEnd"/>
    </w:p>
    <w:p w14:paraId="7ED028C2" w14:textId="13A51874" w:rsidR="008F3EA2" w:rsidRDefault="003326D2">
      <w:pPr>
        <w:pStyle w:val="ListBullet"/>
      </w:pPr>
      <w:r w:rsidRPr="00626E85">
        <w:rPr>
          <w:b/>
        </w:rPr>
        <w:t>Python Version</w:t>
      </w:r>
      <w:r>
        <w:t>: 3.1</w:t>
      </w:r>
      <w:r w:rsidR="00B91175">
        <w:t>0</w:t>
      </w:r>
      <w:r>
        <w:t>+</w:t>
      </w:r>
    </w:p>
    <w:p w14:paraId="3DEEC669" w14:textId="77777777" w:rsidR="00F45517" w:rsidRDefault="00F45517" w:rsidP="00F45517">
      <w:pPr>
        <w:pStyle w:val="ListBullet"/>
        <w:numPr>
          <w:ilvl w:val="0"/>
          <w:numId w:val="0"/>
        </w:numPr>
        <w:ind w:left="360" w:hanging="360"/>
      </w:pPr>
    </w:p>
    <w:p w14:paraId="3656B9AB" w14:textId="77777777" w:rsidR="00F45517" w:rsidRDefault="00F45517" w:rsidP="00F45517">
      <w:pPr>
        <w:pStyle w:val="ListBullet"/>
        <w:numPr>
          <w:ilvl w:val="0"/>
          <w:numId w:val="0"/>
        </w:numPr>
        <w:ind w:left="360" w:hanging="360"/>
      </w:pPr>
    </w:p>
    <w:p w14:paraId="45FB0818" w14:textId="77777777" w:rsidR="00F45517" w:rsidRDefault="00F45517" w:rsidP="00F45517">
      <w:pPr>
        <w:pStyle w:val="ListBullet"/>
        <w:numPr>
          <w:ilvl w:val="0"/>
          <w:numId w:val="0"/>
        </w:numPr>
        <w:ind w:left="360" w:hanging="360"/>
      </w:pPr>
    </w:p>
    <w:p w14:paraId="049F31CB" w14:textId="77777777" w:rsidR="00F45517" w:rsidRDefault="00F45517" w:rsidP="00F45517">
      <w:pPr>
        <w:pStyle w:val="ListBullet"/>
        <w:numPr>
          <w:ilvl w:val="0"/>
          <w:numId w:val="0"/>
        </w:numPr>
        <w:ind w:left="360" w:hanging="360"/>
      </w:pPr>
    </w:p>
    <w:p w14:paraId="53128261" w14:textId="77777777" w:rsidR="00F45517" w:rsidRDefault="00F45517" w:rsidP="00F45517">
      <w:pPr>
        <w:pStyle w:val="ListBullet"/>
        <w:numPr>
          <w:ilvl w:val="0"/>
          <w:numId w:val="0"/>
        </w:numPr>
        <w:ind w:left="360" w:hanging="360"/>
      </w:pPr>
    </w:p>
    <w:p w14:paraId="62486C05" w14:textId="77777777" w:rsidR="00F45517" w:rsidRDefault="00F45517" w:rsidP="00F45517">
      <w:pPr>
        <w:pStyle w:val="ListBullet"/>
        <w:numPr>
          <w:ilvl w:val="0"/>
          <w:numId w:val="0"/>
        </w:numPr>
        <w:ind w:left="360" w:hanging="360"/>
      </w:pPr>
    </w:p>
    <w:p w14:paraId="4101652C" w14:textId="77777777" w:rsidR="00F45517" w:rsidRDefault="00F45517" w:rsidP="00F45517">
      <w:pPr>
        <w:pStyle w:val="ListBullet"/>
        <w:numPr>
          <w:ilvl w:val="0"/>
          <w:numId w:val="0"/>
        </w:numPr>
        <w:ind w:left="360" w:hanging="360"/>
      </w:pPr>
    </w:p>
    <w:p w14:paraId="4B99056E" w14:textId="77777777" w:rsidR="00F45517" w:rsidRDefault="00F45517" w:rsidP="00F45517">
      <w:pPr>
        <w:pStyle w:val="ListBullet"/>
        <w:numPr>
          <w:ilvl w:val="0"/>
          <w:numId w:val="0"/>
        </w:numPr>
        <w:ind w:left="360" w:hanging="360"/>
      </w:pPr>
    </w:p>
    <w:p w14:paraId="1299C43A" w14:textId="77777777" w:rsidR="00F45517" w:rsidRDefault="00F45517" w:rsidP="00F45517">
      <w:pPr>
        <w:pStyle w:val="ListBullet"/>
        <w:numPr>
          <w:ilvl w:val="0"/>
          <w:numId w:val="0"/>
        </w:numPr>
        <w:ind w:left="360" w:hanging="360"/>
      </w:pPr>
    </w:p>
    <w:p w14:paraId="45BDE470" w14:textId="77777777" w:rsidR="008F3EA2" w:rsidRPr="00F45517" w:rsidRDefault="003326D2">
      <w:pPr>
        <w:pStyle w:val="Heading2"/>
        <w:rPr>
          <w:sz w:val="28"/>
          <w:szCs w:val="28"/>
        </w:rPr>
      </w:pPr>
      <w:r w:rsidRPr="00F45517">
        <w:rPr>
          <w:sz w:val="28"/>
          <w:szCs w:val="28"/>
        </w:rPr>
        <w:lastRenderedPageBreak/>
        <w:t>2. Architecture &amp; Design Patterns</w:t>
      </w:r>
    </w:p>
    <w:p w14:paraId="6C231751" w14:textId="77777777" w:rsidR="008F3EA2" w:rsidRPr="00F45517" w:rsidRDefault="003326D2">
      <w:pPr>
        <w:pStyle w:val="Heading3"/>
        <w:rPr>
          <w:sz w:val="24"/>
          <w:szCs w:val="24"/>
        </w:rPr>
      </w:pPr>
      <w:r w:rsidRPr="00F45517">
        <w:rPr>
          <w:sz w:val="24"/>
          <w:szCs w:val="24"/>
        </w:rPr>
        <w:t>2.1 System Architecture</w:t>
      </w:r>
    </w:p>
    <w:p w14:paraId="4DDBEF00" w14:textId="77777777" w:rsidR="00F45517" w:rsidRPr="00F45517" w:rsidRDefault="00F45517" w:rsidP="00F45517"/>
    <w:p w14:paraId="2B18FA19" w14:textId="77777777" w:rsidR="008F3EA2" w:rsidRDefault="003326D2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  <w:t>│                     Web Interface (HTML/JS)                  │</w:t>
      </w:r>
      <w:r>
        <w:rPr>
          <w:rFonts w:ascii="Courier New" w:hAnsi="Courier New"/>
          <w:sz w:val="18"/>
        </w:rPr>
        <w:br/>
        <w:t>│  ┌──────────────┐  ┌──────────────┐  ┌──────────────┐      │</w:t>
      </w:r>
      <w:r>
        <w:rPr>
          <w:rFonts w:ascii="Courier New" w:hAnsi="Courier New"/>
          <w:sz w:val="18"/>
        </w:rPr>
        <w:br/>
        <w:t>│  │  Transcript  │  │   Analysis   │  │  RASA Chat   │      │</w:t>
      </w:r>
      <w:r>
        <w:rPr>
          <w:rFonts w:ascii="Courier New" w:hAnsi="Courier New"/>
          <w:sz w:val="18"/>
        </w:rPr>
        <w:br/>
        <w:t>│  │    Input     │  │   Results    │  │   Interface  │      │</w:t>
      </w:r>
      <w:r>
        <w:rPr>
          <w:rFonts w:ascii="Courier New" w:hAnsi="Courier New"/>
          <w:sz w:val="18"/>
        </w:rPr>
        <w:br/>
        <w:t>│  └──────────────┘  └──────────────┘  └──────────────┘      │</w:t>
      </w:r>
      <w:r>
        <w:rPr>
          <w:rFonts w:ascii="Courier New" w:hAnsi="Courier New"/>
          <w:sz w:val="18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sz w:val="18"/>
        </w:rPr>
        <w:br/>
        <w:t xml:space="preserve">                            │</w:t>
      </w:r>
      <w:r>
        <w:rPr>
          <w:rFonts w:ascii="Courier New" w:hAnsi="Courier New"/>
          <w:sz w:val="18"/>
        </w:rPr>
        <w:br/>
        <w:t xml:space="preserve">                            ▼</w:t>
      </w:r>
      <w:r>
        <w:rPr>
          <w:rFonts w:ascii="Courier New" w:hAnsi="Courier New"/>
          <w:sz w:val="18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  <w:t xml:space="preserve">│                    </w:t>
      </w:r>
      <w:proofErr w:type="spellStart"/>
      <w:r>
        <w:rPr>
          <w:rFonts w:ascii="Courier New" w:hAnsi="Courier New"/>
          <w:sz w:val="18"/>
        </w:rPr>
        <w:t>FastAPI</w:t>
      </w:r>
      <w:proofErr w:type="spellEnd"/>
      <w:r>
        <w:rPr>
          <w:rFonts w:ascii="Courier New" w:hAnsi="Courier New"/>
          <w:sz w:val="18"/>
        </w:rPr>
        <w:t xml:space="preserve"> Application                       │</w:t>
      </w:r>
      <w:r>
        <w:rPr>
          <w:rFonts w:ascii="Courier New" w:hAnsi="Courier New"/>
          <w:sz w:val="18"/>
        </w:rPr>
        <w:br/>
        <w:t>│  ┌──────────────────────────────────────────────────────┐  │</w:t>
      </w:r>
      <w:r>
        <w:rPr>
          <w:rFonts w:ascii="Courier New" w:hAnsi="Courier New"/>
          <w:sz w:val="18"/>
        </w:rPr>
        <w:br/>
        <w:t>│  │  API Endpoints (/analyze/*, /chat, /search, /health) │  │</w:t>
      </w:r>
      <w:r>
        <w:rPr>
          <w:rFonts w:ascii="Courier New" w:hAnsi="Courier New"/>
          <w:sz w:val="18"/>
        </w:rPr>
        <w:br/>
        <w:t>│  └──────────────────────────────────────────────────────┘  │</w:t>
      </w:r>
      <w:r>
        <w:rPr>
          <w:rFonts w:ascii="Courier New" w:hAnsi="Courier New"/>
          <w:sz w:val="18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sz w:val="18"/>
        </w:rPr>
        <w:br/>
        <w:t xml:space="preserve">                            │</w:t>
      </w:r>
      <w:r>
        <w:rPr>
          <w:rFonts w:ascii="Courier New" w:hAnsi="Courier New"/>
          <w:sz w:val="18"/>
        </w:rPr>
        <w:br/>
        <w:t xml:space="preserve">        ┌───────────────────┼───────────────────┐</w:t>
      </w:r>
      <w:r>
        <w:rPr>
          <w:rFonts w:ascii="Courier New" w:hAnsi="Courier New"/>
          <w:sz w:val="18"/>
        </w:rPr>
        <w:br/>
        <w:t xml:space="preserve">        ▼                   ▼                   ▼</w:t>
      </w:r>
      <w:r>
        <w:rPr>
          <w:rFonts w:ascii="Courier New" w:hAnsi="Courier New"/>
          <w:sz w:val="18"/>
        </w:rPr>
        <w:br/>
        <w:t xml:space="preserve">┌──────────────┐  </w:t>
      </w:r>
      <w:r w:rsidR="004E744E">
        <w:rPr>
          <w:rFonts w:ascii="Courier New" w:hAnsi="Courier New"/>
          <w:sz w:val="18"/>
        </w:rPr>
        <w:tab/>
      </w:r>
      <w:r w:rsidR="004E744E">
        <w:rPr>
          <w:rFonts w:ascii="Courier New" w:hAnsi="Courier New"/>
          <w:sz w:val="18"/>
        </w:rPr>
        <w:tab/>
      </w:r>
      <w:r w:rsidR="004E744E">
        <w:rPr>
          <w:rFonts w:ascii="Courier New" w:hAnsi="Courier New"/>
          <w:sz w:val="18"/>
        </w:rPr>
        <w:tab/>
        <w:t xml:space="preserve">       </w:t>
      </w:r>
      <w:r>
        <w:rPr>
          <w:rFonts w:ascii="Courier New" w:hAnsi="Courier New"/>
          <w:sz w:val="18"/>
        </w:rPr>
        <w:t>┌──────────────┐</w:t>
      </w:r>
      <w:r>
        <w:rPr>
          <w:rFonts w:ascii="Courier New" w:hAnsi="Courier New"/>
          <w:sz w:val="18"/>
        </w:rPr>
        <w:br/>
        <w:t xml:space="preserve">│  Transcript  │  </w:t>
      </w:r>
      <w:r w:rsidR="004E744E">
        <w:rPr>
          <w:rFonts w:ascii="Courier New" w:hAnsi="Courier New"/>
          <w:sz w:val="18"/>
        </w:rPr>
        <w:tab/>
      </w:r>
      <w:r w:rsidR="004E744E">
        <w:rPr>
          <w:rFonts w:ascii="Courier New" w:hAnsi="Courier New"/>
          <w:sz w:val="18"/>
        </w:rPr>
        <w:tab/>
      </w:r>
      <w:r w:rsidR="004E744E">
        <w:rPr>
          <w:rFonts w:ascii="Courier New" w:hAnsi="Courier New"/>
          <w:sz w:val="18"/>
        </w:rPr>
        <w:tab/>
      </w:r>
      <w:r w:rsidR="004E744E"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 xml:space="preserve">  Document    </w:t>
      </w:r>
      <w:r w:rsidR="004E744E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/>
        <w:t xml:space="preserve">│  Analyzer    │  </w:t>
      </w:r>
      <w:r w:rsidR="004E744E">
        <w:rPr>
          <w:rFonts w:ascii="Courier New" w:hAnsi="Courier New"/>
          <w:sz w:val="18"/>
        </w:rPr>
        <w:t xml:space="preserve">                      </w:t>
      </w:r>
      <w:r>
        <w:rPr>
          <w:rFonts w:ascii="Courier New" w:hAnsi="Courier New"/>
          <w:sz w:val="18"/>
        </w:rPr>
        <w:t xml:space="preserve">│ Processor   </w:t>
      </w:r>
      <w:r w:rsidR="004E744E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/>
        <w:t xml:space="preserve">└──────────────┘    </w:t>
      </w:r>
      <w:r w:rsidR="004E744E">
        <w:rPr>
          <w:rFonts w:ascii="Courier New" w:hAnsi="Courier New"/>
          <w:sz w:val="18"/>
        </w:rPr>
        <w:t xml:space="preserve">                    </w:t>
      </w:r>
      <w:r>
        <w:rPr>
          <w:rFonts w:ascii="Courier New" w:hAnsi="Courier New"/>
          <w:sz w:val="18"/>
        </w:rPr>
        <w:t>└──────────────┘</w:t>
      </w:r>
      <w:r>
        <w:rPr>
          <w:rFonts w:ascii="Courier New" w:hAnsi="Courier New"/>
          <w:sz w:val="18"/>
        </w:rPr>
        <w:br/>
        <w:t xml:space="preserve">        │                   │                   │</w:t>
      </w:r>
      <w:r>
        <w:rPr>
          <w:rFonts w:ascii="Courier New" w:hAnsi="Courier New"/>
          <w:sz w:val="18"/>
        </w:rPr>
        <w:br/>
        <w:t xml:space="preserve">        └───────────────────┼───────────────────┘</w:t>
      </w:r>
      <w:r>
        <w:rPr>
          <w:rFonts w:ascii="Courier New" w:hAnsi="Courier New"/>
          <w:sz w:val="18"/>
        </w:rPr>
        <w:br/>
        <w:t xml:space="preserve">                            ▼</w:t>
      </w:r>
      <w:r>
        <w:rPr>
          <w:rFonts w:ascii="Courier New" w:hAnsi="Courier New"/>
          <w:sz w:val="18"/>
        </w:rPr>
        <w:br/>
        <w:t xml:space="preserve">                  ┌──────────────────┐</w:t>
      </w:r>
      <w:r>
        <w:rPr>
          <w:rFonts w:ascii="Courier New" w:hAnsi="Courier New"/>
          <w:sz w:val="18"/>
        </w:rPr>
        <w:br/>
        <w:t xml:space="preserve">                  │  Azure </w:t>
      </w:r>
      <w:proofErr w:type="spellStart"/>
      <w:r>
        <w:rPr>
          <w:rFonts w:ascii="Courier New" w:hAnsi="Courier New"/>
          <w:sz w:val="18"/>
        </w:rPr>
        <w:t>OpenAI</w:t>
      </w:r>
      <w:proofErr w:type="spellEnd"/>
      <w:r>
        <w:rPr>
          <w:rFonts w:ascii="Courier New" w:hAnsi="Courier New"/>
          <w:sz w:val="18"/>
        </w:rPr>
        <w:t xml:space="preserve">    │</w:t>
      </w:r>
      <w:r>
        <w:rPr>
          <w:rFonts w:ascii="Courier New" w:hAnsi="Courier New"/>
          <w:sz w:val="18"/>
        </w:rPr>
        <w:br/>
        <w:t xml:space="preserve">                  │  - GPT-4o        │</w:t>
      </w:r>
      <w:r>
        <w:rPr>
          <w:rFonts w:ascii="Courier New" w:hAnsi="Courier New"/>
          <w:sz w:val="18"/>
        </w:rPr>
        <w:br/>
        <w:t xml:space="preserve">                  │  </w:t>
      </w:r>
      <w:r w:rsidR="004E744E">
        <w:rPr>
          <w:rFonts w:ascii="Courier New" w:hAnsi="Courier New"/>
          <w:sz w:val="18"/>
        </w:rPr>
        <w:t xml:space="preserve">          </w:t>
      </w:r>
      <w:r>
        <w:rPr>
          <w:rFonts w:ascii="Courier New" w:hAnsi="Courier New"/>
          <w:sz w:val="18"/>
        </w:rPr>
        <w:t xml:space="preserve">      │</w:t>
      </w:r>
      <w:r>
        <w:rPr>
          <w:rFonts w:ascii="Courier New" w:hAnsi="Courier New"/>
          <w:sz w:val="18"/>
        </w:rPr>
        <w:br/>
        <w:t xml:space="preserve">                  │</w:t>
      </w:r>
      <w:r w:rsidR="004E744E"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t>- Embeddings    │</w:t>
      </w:r>
      <w:r>
        <w:rPr>
          <w:rFonts w:ascii="Courier New" w:hAnsi="Courier New"/>
          <w:sz w:val="18"/>
        </w:rPr>
        <w:br/>
        <w:t xml:space="preserve">                  └──────────────────┘</w:t>
      </w:r>
      <w:r>
        <w:rPr>
          <w:rFonts w:ascii="Courier New" w:hAnsi="Courier New"/>
          <w:sz w:val="18"/>
        </w:rPr>
        <w:br/>
        <w:t xml:space="preserve">                            │</w:t>
      </w:r>
      <w:r>
        <w:rPr>
          <w:rFonts w:ascii="Courier New" w:hAnsi="Courier New"/>
          <w:sz w:val="18"/>
        </w:rPr>
        <w:br/>
        <w:t xml:space="preserve">                            ▼</w:t>
      </w:r>
      <w:r>
        <w:rPr>
          <w:rFonts w:ascii="Courier New" w:hAnsi="Courier New"/>
          <w:sz w:val="18"/>
        </w:rPr>
        <w:br/>
        <w:t xml:space="preserve">                  ┌──────────────────┐</w:t>
      </w:r>
      <w:r>
        <w:rPr>
          <w:rFonts w:ascii="Courier New" w:hAnsi="Courier New"/>
          <w:sz w:val="18"/>
        </w:rPr>
        <w:br/>
        <w:t xml:space="preserve">                  │  Milvus Vector   │</w:t>
      </w:r>
      <w:r>
        <w:rPr>
          <w:rFonts w:ascii="Courier New" w:hAnsi="Courier New"/>
          <w:sz w:val="18"/>
        </w:rPr>
        <w:br/>
        <w:t xml:space="preserve">                  │  Database        │</w:t>
      </w:r>
      <w:r>
        <w:rPr>
          <w:rFonts w:ascii="Courier New" w:hAnsi="Courier New"/>
          <w:sz w:val="18"/>
        </w:rPr>
        <w:br/>
        <w:t xml:space="preserve">                  └──────────────────┘</w:t>
      </w:r>
    </w:p>
    <w:p w14:paraId="3461D779" w14:textId="77777777" w:rsidR="004E744E" w:rsidRDefault="004E744E">
      <w:pPr>
        <w:pStyle w:val="Heading3"/>
        <w:rPr>
          <w:sz w:val="24"/>
          <w:szCs w:val="24"/>
        </w:rPr>
      </w:pPr>
    </w:p>
    <w:p w14:paraId="452C536D" w14:textId="77777777" w:rsidR="008F3EA2" w:rsidRDefault="003326D2">
      <w:pPr>
        <w:pStyle w:val="Heading3"/>
        <w:rPr>
          <w:sz w:val="24"/>
          <w:szCs w:val="24"/>
        </w:rPr>
      </w:pPr>
      <w:r w:rsidRPr="004E744E">
        <w:rPr>
          <w:sz w:val="24"/>
          <w:szCs w:val="24"/>
        </w:rPr>
        <w:t>2.2 Design Patterns</w:t>
      </w:r>
    </w:p>
    <w:p w14:paraId="3CF2D8B6" w14:textId="77777777" w:rsidR="004E744E" w:rsidRPr="004E744E" w:rsidRDefault="004E744E" w:rsidP="004E744E"/>
    <w:p w14:paraId="130736A9" w14:textId="77777777" w:rsidR="008F3EA2" w:rsidRDefault="003326D2">
      <w:pPr>
        <w:pStyle w:val="ListBullet"/>
      </w:pPr>
      <w:proofErr w:type="spellStart"/>
      <w:proofErr w:type="gramStart"/>
      <w:r w:rsidRPr="004E744E">
        <w:rPr>
          <w:b/>
        </w:rPr>
        <w:t>ConfigLoader</w:t>
      </w:r>
      <w:proofErr w:type="spellEnd"/>
      <w:r w:rsidR="004E744E">
        <w:rPr>
          <w:b/>
        </w:rPr>
        <w:t xml:space="preserve"> </w:t>
      </w:r>
      <w:r>
        <w:t>:</w:t>
      </w:r>
      <w:proofErr w:type="gramEnd"/>
      <w:r>
        <w:t xml:space="preserve"> Global configuration instance (</w:t>
      </w:r>
      <w:r w:rsidR="004E744E">
        <w:t>`</w:t>
      </w:r>
      <w:proofErr w:type="spellStart"/>
      <w:r>
        <w:t>get_config</w:t>
      </w:r>
      <w:proofErr w:type="spellEnd"/>
      <w:r>
        <w:t>()`)</w:t>
      </w:r>
    </w:p>
    <w:p w14:paraId="0A8561AC" w14:textId="77777777" w:rsidR="008F3EA2" w:rsidRDefault="003326D2">
      <w:pPr>
        <w:pStyle w:val="ListBullet"/>
      </w:pPr>
      <w:r w:rsidRPr="004E744E">
        <w:rPr>
          <w:b/>
        </w:rPr>
        <w:t>Component Initialization</w:t>
      </w:r>
      <w:r>
        <w:t>: Single instances of analyzers and agents</w:t>
      </w:r>
    </w:p>
    <w:p w14:paraId="24B65692" w14:textId="77777777" w:rsidR="008F3EA2" w:rsidRDefault="003326D2">
      <w:pPr>
        <w:pStyle w:val="ListBullet"/>
      </w:pPr>
      <w:r w:rsidRPr="004E744E">
        <w:rPr>
          <w:b/>
        </w:rPr>
        <w:t>Text Chunking</w:t>
      </w:r>
      <w:r>
        <w:t>: Multiple chunking strategies (recursive, character, token-based)</w:t>
      </w:r>
    </w:p>
    <w:p w14:paraId="5514FC88" w14:textId="77777777" w:rsidR="008F3EA2" w:rsidRDefault="003326D2">
      <w:pPr>
        <w:pStyle w:val="ListBullet"/>
      </w:pPr>
      <w:r w:rsidRPr="004E744E">
        <w:rPr>
          <w:b/>
        </w:rPr>
        <w:t>Document Processing</w:t>
      </w:r>
      <w:r>
        <w:t>: Different processors for each file format</w:t>
      </w:r>
    </w:p>
    <w:p w14:paraId="4798331C" w14:textId="77777777" w:rsidR="008F3EA2" w:rsidRDefault="003326D2">
      <w:pPr>
        <w:pStyle w:val="ListBullet"/>
      </w:pPr>
      <w:r w:rsidRPr="004E744E">
        <w:rPr>
          <w:b/>
        </w:rPr>
        <w:t>Document Processor</w:t>
      </w:r>
      <w:r>
        <w:t>: Routes to appropriate processor based on file extension</w:t>
      </w:r>
    </w:p>
    <w:p w14:paraId="345D0C92" w14:textId="77777777" w:rsidR="008F3EA2" w:rsidRDefault="003326D2">
      <w:pPr>
        <w:pStyle w:val="ListBullet"/>
      </w:pPr>
      <w:r w:rsidRPr="004E744E">
        <w:rPr>
          <w:b/>
        </w:rPr>
        <w:t>Chat Agent</w:t>
      </w:r>
      <w:r>
        <w:t>: Uses tools and reasoning to answer queries</w:t>
      </w:r>
    </w:p>
    <w:p w14:paraId="5AFB8551" w14:textId="77777777" w:rsidR="008F3EA2" w:rsidRDefault="003326D2">
      <w:pPr>
        <w:pStyle w:val="ListBullet"/>
      </w:pPr>
      <w:r w:rsidRPr="004E744E">
        <w:rPr>
          <w:b/>
        </w:rPr>
        <w:t>Sales Helper Agent</w:t>
      </w:r>
      <w:r>
        <w:t>: Multi-step reasoning for recommendations</w:t>
      </w:r>
    </w:p>
    <w:p w14:paraId="5A0FBE2E" w14:textId="77777777" w:rsidR="008F3EA2" w:rsidRPr="006C0CB8" w:rsidRDefault="003326D2">
      <w:pPr>
        <w:pStyle w:val="Heading2"/>
        <w:rPr>
          <w:sz w:val="28"/>
          <w:szCs w:val="28"/>
        </w:rPr>
      </w:pPr>
      <w:r w:rsidRPr="006C0CB8">
        <w:rPr>
          <w:sz w:val="28"/>
          <w:szCs w:val="28"/>
        </w:rPr>
        <w:lastRenderedPageBreak/>
        <w:t>3. Component Specifications</w:t>
      </w:r>
    </w:p>
    <w:p w14:paraId="3A57D29A" w14:textId="77777777" w:rsidR="008F3EA2" w:rsidRPr="006C0CB8" w:rsidRDefault="003326D2">
      <w:pPr>
        <w:pStyle w:val="Heading3"/>
        <w:rPr>
          <w:sz w:val="24"/>
          <w:szCs w:val="24"/>
        </w:rPr>
      </w:pPr>
      <w:r w:rsidRPr="006C0CB8">
        <w:rPr>
          <w:sz w:val="24"/>
          <w:szCs w:val="24"/>
        </w:rPr>
        <w:t>3.1 Core Components</w:t>
      </w:r>
    </w:p>
    <w:p w14:paraId="0D131C45" w14:textId="77777777" w:rsidR="008F3EA2" w:rsidRPr="006C0CB8" w:rsidRDefault="003326D2">
      <w:pPr>
        <w:pStyle w:val="Heading4"/>
        <w:rPr>
          <w:sz w:val="24"/>
          <w:szCs w:val="24"/>
        </w:rPr>
      </w:pPr>
      <w:r w:rsidRPr="006C0CB8">
        <w:rPr>
          <w:sz w:val="24"/>
          <w:szCs w:val="24"/>
        </w:rPr>
        <w:t>3.1.1 Transcript</w:t>
      </w:r>
      <w:r w:rsidR="006C0CB8" w:rsidRPr="006C0CB8">
        <w:rPr>
          <w:sz w:val="24"/>
          <w:szCs w:val="24"/>
        </w:rPr>
        <w:t xml:space="preserve"> </w:t>
      </w:r>
      <w:r w:rsidRPr="006C0CB8">
        <w:rPr>
          <w:sz w:val="24"/>
          <w:szCs w:val="24"/>
        </w:rPr>
        <w:t>Analyzer</w:t>
      </w:r>
    </w:p>
    <w:p w14:paraId="0FB78278" w14:textId="77777777" w:rsidR="003326D2" w:rsidRPr="003326D2" w:rsidRDefault="003326D2" w:rsidP="003326D2"/>
    <w:p w14:paraId="19BAA9BB" w14:textId="77777777" w:rsidR="008F3EA2" w:rsidRDefault="003326D2">
      <w:r w:rsidRPr="001B7C05">
        <w:rPr>
          <w:b/>
        </w:rPr>
        <w:t>Location</w:t>
      </w:r>
      <w:r>
        <w:t xml:space="preserve">: </w:t>
      </w:r>
      <w:r>
        <w:rPr>
          <w:rFonts w:ascii="Courier New" w:hAnsi="Courier New"/>
          <w:sz w:val="20"/>
        </w:rPr>
        <w:t>src/agent/transcript_analyzer.py</w:t>
      </w:r>
    </w:p>
    <w:p w14:paraId="67E3E0A9" w14:textId="77777777" w:rsidR="008F3EA2" w:rsidRDefault="003326D2">
      <w:r w:rsidRPr="001B7C05">
        <w:rPr>
          <w:b/>
        </w:rPr>
        <w:t>Purpose</w:t>
      </w:r>
      <w:r>
        <w:t>: Analyzes sales transcripts using Azure OpenAI GPT-4o</w:t>
      </w:r>
    </w:p>
    <w:p w14:paraId="3765ADC1" w14:textId="77777777" w:rsidR="008F3EA2" w:rsidRPr="001B7C05" w:rsidRDefault="003326D2">
      <w:pPr>
        <w:rPr>
          <w:b/>
        </w:rPr>
      </w:pPr>
      <w:r w:rsidRPr="001B7C05">
        <w:rPr>
          <w:b/>
        </w:rPr>
        <w:t>Key Methods:</w:t>
      </w:r>
    </w:p>
    <w:p w14:paraId="0C3C5590" w14:textId="77777777" w:rsidR="008F3EA2" w:rsidRDefault="003326D2" w:rsidP="001B7C05">
      <w:pPr>
        <w:pStyle w:val="ListBullet"/>
        <w:tabs>
          <w:tab w:val="clear" w:pos="360"/>
          <w:tab w:val="num" w:pos="720"/>
        </w:tabs>
        <w:ind w:left="720"/>
      </w:pPr>
      <w:proofErr w:type="spellStart"/>
      <w:r>
        <w:t>analyze_transcript</w:t>
      </w:r>
      <w:proofErr w:type="spellEnd"/>
      <w:r w:rsidR="001B7C05">
        <w:t xml:space="preserve"> </w:t>
      </w:r>
    </w:p>
    <w:p w14:paraId="2B7D514B" w14:textId="77777777" w:rsidR="008F3EA2" w:rsidRDefault="003326D2" w:rsidP="001B7C05">
      <w:pPr>
        <w:pStyle w:val="ListBullet"/>
        <w:tabs>
          <w:tab w:val="clear" w:pos="360"/>
          <w:tab w:val="num" w:pos="720"/>
        </w:tabs>
        <w:ind w:left="720"/>
      </w:pPr>
      <w:r w:rsidRPr="001B7C05">
        <w:rPr>
          <w:b/>
        </w:rPr>
        <w:t>Input</w:t>
      </w:r>
      <w:r>
        <w:t>: Raw transcript text</w:t>
      </w:r>
    </w:p>
    <w:p w14:paraId="20EB56BD" w14:textId="77777777" w:rsidR="008F3EA2" w:rsidRDefault="003326D2" w:rsidP="001B7C05">
      <w:pPr>
        <w:pStyle w:val="ListBullet"/>
        <w:tabs>
          <w:tab w:val="clear" w:pos="360"/>
          <w:tab w:val="num" w:pos="720"/>
        </w:tabs>
        <w:ind w:left="720"/>
      </w:pPr>
      <w:r w:rsidRPr="001B7C05">
        <w:rPr>
          <w:b/>
        </w:rPr>
        <w:t>Output</w:t>
      </w:r>
      <w:r>
        <w:t>: Structured analysis with requirements, recommendations, summary, action items</w:t>
      </w:r>
    </w:p>
    <w:p w14:paraId="1A59121A" w14:textId="77777777" w:rsidR="008F3EA2" w:rsidRDefault="003326D2" w:rsidP="001B7C05">
      <w:pPr>
        <w:pStyle w:val="ListBullet"/>
        <w:tabs>
          <w:tab w:val="clear" w:pos="360"/>
          <w:tab w:val="num" w:pos="720"/>
        </w:tabs>
        <w:ind w:left="720"/>
      </w:pPr>
      <w:r>
        <w:t xml:space="preserve">Uses </w:t>
      </w:r>
      <w:proofErr w:type="spellStart"/>
      <w:r>
        <w:t>LiteLLM</w:t>
      </w:r>
      <w:proofErr w:type="spellEnd"/>
      <w:r>
        <w:t xml:space="preserve"> for Azure </w:t>
      </w:r>
      <w:proofErr w:type="spellStart"/>
      <w:r>
        <w:t>OpenAI</w:t>
      </w:r>
      <w:proofErr w:type="spellEnd"/>
      <w:r>
        <w:t xml:space="preserve"> integration</w:t>
      </w:r>
    </w:p>
    <w:p w14:paraId="355783B9" w14:textId="77777777" w:rsidR="008F3EA2" w:rsidRDefault="003326D2" w:rsidP="001B7C05">
      <w:pPr>
        <w:pStyle w:val="ListBullet"/>
        <w:tabs>
          <w:tab w:val="clear" w:pos="360"/>
          <w:tab w:val="num" w:pos="720"/>
        </w:tabs>
        <w:ind w:left="720"/>
      </w:pPr>
      <w:r>
        <w:t>Supports text chunking for long transcripts (&gt;5000 chars)</w:t>
      </w:r>
    </w:p>
    <w:p w14:paraId="1FC39945" w14:textId="77777777" w:rsidR="003326D2" w:rsidRDefault="003326D2"/>
    <w:p w14:paraId="02175D8A" w14:textId="77777777" w:rsidR="008F3EA2" w:rsidRPr="001B7C05" w:rsidRDefault="003326D2">
      <w:pPr>
        <w:rPr>
          <w:b/>
        </w:rPr>
      </w:pPr>
      <w:r w:rsidRPr="001B7C05">
        <w:rPr>
          <w:b/>
        </w:rPr>
        <w:t>Configuration:</w:t>
      </w:r>
    </w:p>
    <w:p w14:paraId="2E088E95" w14:textId="77777777" w:rsidR="008F3EA2" w:rsidRDefault="003326D2" w:rsidP="001B7C05">
      <w:pPr>
        <w:pStyle w:val="ListBullet"/>
        <w:tabs>
          <w:tab w:val="clear" w:pos="360"/>
          <w:tab w:val="num" w:pos="720"/>
        </w:tabs>
        <w:ind w:left="720"/>
      </w:pPr>
      <w:r w:rsidRPr="001A4A2C">
        <w:rPr>
          <w:b/>
        </w:rPr>
        <w:t>Model</w:t>
      </w:r>
      <w:r>
        <w:t>: GPT-4o (configurable via `azure_</w:t>
      </w:r>
      <w:proofErr w:type="gramStart"/>
      <w:r>
        <w:t>openai.deployment</w:t>
      </w:r>
      <w:proofErr w:type="gramEnd"/>
      <w:r>
        <w:t>_name`)</w:t>
      </w:r>
    </w:p>
    <w:p w14:paraId="70EB9631" w14:textId="77777777" w:rsidR="008F3EA2" w:rsidRDefault="003326D2" w:rsidP="001B7C05">
      <w:pPr>
        <w:pStyle w:val="ListBullet"/>
        <w:tabs>
          <w:tab w:val="clear" w:pos="360"/>
          <w:tab w:val="num" w:pos="720"/>
        </w:tabs>
        <w:ind w:left="720"/>
      </w:pPr>
      <w:r w:rsidRPr="001A4A2C">
        <w:rPr>
          <w:b/>
        </w:rPr>
        <w:t>Temperature</w:t>
      </w:r>
      <w:r>
        <w:t>: 0.7</w:t>
      </w:r>
    </w:p>
    <w:p w14:paraId="34F8DB3F" w14:textId="77777777" w:rsidR="008F3EA2" w:rsidRDefault="003326D2" w:rsidP="001B7C05">
      <w:pPr>
        <w:pStyle w:val="ListBullet"/>
        <w:tabs>
          <w:tab w:val="clear" w:pos="360"/>
          <w:tab w:val="num" w:pos="720"/>
        </w:tabs>
        <w:ind w:left="720"/>
      </w:pPr>
      <w:r w:rsidRPr="001A4A2C">
        <w:rPr>
          <w:b/>
        </w:rPr>
        <w:t>Max Tokens</w:t>
      </w:r>
      <w:r>
        <w:t>: 2000</w:t>
      </w:r>
    </w:p>
    <w:p w14:paraId="1541E1A4" w14:textId="77777777" w:rsidR="008F3EA2" w:rsidRPr="001B7C05" w:rsidRDefault="003326D2">
      <w:pPr>
        <w:rPr>
          <w:b/>
        </w:rPr>
      </w:pPr>
      <w:r w:rsidRPr="001B7C05">
        <w:rPr>
          <w:b/>
        </w:rPr>
        <w:t>Prompts Used:</w:t>
      </w:r>
    </w:p>
    <w:p w14:paraId="3D03C44C" w14:textId="77777777" w:rsidR="008F3EA2" w:rsidRDefault="003326D2" w:rsidP="001B7C05">
      <w:pPr>
        <w:pStyle w:val="ListBullet"/>
        <w:tabs>
          <w:tab w:val="clear" w:pos="360"/>
          <w:tab w:val="num" w:pos="720"/>
        </w:tabs>
        <w:ind w:left="720"/>
      </w:pPr>
      <w:proofErr w:type="spellStart"/>
      <w:r w:rsidRPr="001A4A2C">
        <w:rPr>
          <w:b/>
        </w:rPr>
        <w:t>system_prompt</w:t>
      </w:r>
      <w:proofErr w:type="spellEnd"/>
      <w:r>
        <w:t>: Defines AI role as sales conversation analyst</w:t>
      </w:r>
    </w:p>
    <w:p w14:paraId="19ACCA90" w14:textId="77777777" w:rsidR="001B7C05" w:rsidRPr="001A4A2C" w:rsidRDefault="003326D2" w:rsidP="001A4A2C">
      <w:pPr>
        <w:pStyle w:val="ListBullet"/>
        <w:tabs>
          <w:tab w:val="clear" w:pos="360"/>
          <w:tab w:val="num" w:pos="720"/>
        </w:tabs>
        <w:ind w:left="720"/>
      </w:pPr>
      <w:proofErr w:type="spellStart"/>
      <w:r w:rsidRPr="001A4A2C">
        <w:rPr>
          <w:b/>
        </w:rPr>
        <w:t>analysis_prompt</w:t>
      </w:r>
      <w:proofErr w:type="spellEnd"/>
      <w:r>
        <w:t>: Structured JSON output format</w:t>
      </w:r>
    </w:p>
    <w:p w14:paraId="382FC2F7" w14:textId="510591A9" w:rsidR="008F3EA2" w:rsidRDefault="003326D2">
      <w:pPr>
        <w:pStyle w:val="Heading4"/>
        <w:rPr>
          <w:i w:val="0"/>
          <w:sz w:val="24"/>
          <w:szCs w:val="24"/>
        </w:rPr>
      </w:pPr>
      <w:r w:rsidRPr="001B7C05">
        <w:rPr>
          <w:i w:val="0"/>
          <w:sz w:val="24"/>
          <w:szCs w:val="24"/>
        </w:rPr>
        <w:t>3.1.</w:t>
      </w:r>
      <w:r w:rsidR="000E2273">
        <w:rPr>
          <w:i w:val="0"/>
          <w:sz w:val="24"/>
          <w:szCs w:val="24"/>
        </w:rPr>
        <w:t xml:space="preserve">2 </w:t>
      </w:r>
      <w:r w:rsidRPr="001B7C05">
        <w:rPr>
          <w:i w:val="0"/>
          <w:sz w:val="24"/>
          <w:szCs w:val="24"/>
        </w:rPr>
        <w:t>Document</w:t>
      </w:r>
      <w:r w:rsidR="001B7C05">
        <w:rPr>
          <w:i w:val="0"/>
          <w:sz w:val="24"/>
          <w:szCs w:val="24"/>
        </w:rPr>
        <w:t xml:space="preserve"> </w:t>
      </w:r>
      <w:r w:rsidRPr="001B7C05">
        <w:rPr>
          <w:i w:val="0"/>
          <w:sz w:val="24"/>
          <w:szCs w:val="24"/>
        </w:rPr>
        <w:t>Processor</w:t>
      </w:r>
    </w:p>
    <w:p w14:paraId="0562CB0E" w14:textId="77777777" w:rsidR="001B7C05" w:rsidRPr="001B7C05" w:rsidRDefault="001B7C05" w:rsidP="001B7C05"/>
    <w:p w14:paraId="00D6533E" w14:textId="77777777" w:rsidR="008F3EA2" w:rsidRDefault="001B7C05">
      <w:r w:rsidRPr="001B7C05">
        <w:rPr>
          <w:b/>
        </w:rPr>
        <w:t xml:space="preserve"> </w:t>
      </w:r>
      <w:r w:rsidR="003326D2" w:rsidRPr="001B7C05">
        <w:rPr>
          <w:b/>
        </w:rPr>
        <w:t>Location</w:t>
      </w:r>
      <w:r>
        <w:rPr>
          <w:b/>
        </w:rPr>
        <w:t>:</w:t>
      </w:r>
      <w:r w:rsidR="003326D2" w:rsidRPr="001B7C05">
        <w:rPr>
          <w:rFonts w:ascii="Courier New" w:hAnsi="Courier New"/>
          <w:sz w:val="20"/>
        </w:rPr>
        <w:t xml:space="preserve"> </w:t>
      </w:r>
      <w:r w:rsidR="003326D2">
        <w:rPr>
          <w:rFonts w:ascii="Courier New" w:hAnsi="Courier New"/>
          <w:sz w:val="20"/>
        </w:rPr>
        <w:t>src/utils/document_processor.py</w:t>
      </w:r>
    </w:p>
    <w:p w14:paraId="68EE6456" w14:textId="77777777" w:rsidR="008F3EA2" w:rsidRDefault="001A4A2C">
      <w:r>
        <w:rPr>
          <w:b/>
        </w:rPr>
        <w:t xml:space="preserve"> </w:t>
      </w:r>
      <w:r w:rsidR="003326D2" w:rsidRPr="001B7C05">
        <w:rPr>
          <w:b/>
        </w:rPr>
        <w:t>Purpose:</w:t>
      </w:r>
      <w:r w:rsidR="003326D2">
        <w:t xml:space="preserve"> Extract text from various document formats</w:t>
      </w:r>
    </w:p>
    <w:p w14:paraId="2C3BFCC0" w14:textId="77777777" w:rsidR="008F3EA2" w:rsidRPr="001A4A2C" w:rsidRDefault="003326D2">
      <w:pPr>
        <w:rPr>
          <w:b/>
        </w:rPr>
      </w:pPr>
      <w:r w:rsidRPr="001A4A2C">
        <w:rPr>
          <w:b/>
        </w:rPr>
        <w:t>Supported Formats:</w:t>
      </w:r>
    </w:p>
    <w:p w14:paraId="2BB47E3A" w14:textId="77777777" w:rsidR="008F3EA2" w:rsidRDefault="001A4A2C" w:rsidP="001A4A2C">
      <w:pPr>
        <w:pStyle w:val="ListBullet"/>
        <w:tabs>
          <w:tab w:val="clear" w:pos="360"/>
          <w:tab w:val="num" w:pos="720"/>
        </w:tabs>
        <w:ind w:left="720"/>
      </w:pPr>
      <w:r>
        <w:t xml:space="preserve"> </w:t>
      </w:r>
      <w:r w:rsidR="003326D2" w:rsidRPr="001A4A2C">
        <w:rPr>
          <w:b/>
        </w:rPr>
        <w:t>PDF</w:t>
      </w:r>
      <w:r w:rsidR="003326D2">
        <w:t>: PyPDF2 (page-by-page extraction)</w:t>
      </w:r>
    </w:p>
    <w:p w14:paraId="62E19CEA" w14:textId="77777777" w:rsidR="008F3EA2" w:rsidRDefault="003326D2" w:rsidP="001A4A2C">
      <w:pPr>
        <w:pStyle w:val="ListBullet"/>
        <w:tabs>
          <w:tab w:val="clear" w:pos="360"/>
          <w:tab w:val="num" w:pos="720"/>
        </w:tabs>
        <w:ind w:left="720"/>
      </w:pPr>
      <w:r w:rsidRPr="001A4A2C">
        <w:rPr>
          <w:b/>
        </w:rPr>
        <w:t>Word (DOCX):</w:t>
      </w:r>
      <w:r>
        <w:t xml:space="preserve"> python-docx (paragraphs + tables)</w:t>
      </w:r>
    </w:p>
    <w:p w14:paraId="33ABDA1C" w14:textId="77777777" w:rsidR="008F3EA2" w:rsidRDefault="003326D2" w:rsidP="001A4A2C">
      <w:pPr>
        <w:pStyle w:val="ListBullet"/>
        <w:tabs>
          <w:tab w:val="clear" w:pos="360"/>
          <w:tab w:val="num" w:pos="720"/>
        </w:tabs>
        <w:ind w:left="720"/>
      </w:pPr>
      <w:r w:rsidRPr="001A4A2C">
        <w:rPr>
          <w:b/>
        </w:rPr>
        <w:t>CSV</w:t>
      </w:r>
      <w:r>
        <w:t>: pandas (tabular data to text)</w:t>
      </w:r>
    </w:p>
    <w:p w14:paraId="4BDD565A" w14:textId="77777777" w:rsidR="008F3EA2" w:rsidRDefault="003326D2" w:rsidP="001A4A2C">
      <w:pPr>
        <w:pStyle w:val="ListBullet"/>
        <w:tabs>
          <w:tab w:val="clear" w:pos="360"/>
          <w:tab w:val="num" w:pos="720"/>
        </w:tabs>
        <w:ind w:left="720"/>
      </w:pPr>
      <w:r w:rsidRPr="001A4A2C">
        <w:rPr>
          <w:b/>
        </w:rPr>
        <w:t>Excel (XLSX):</w:t>
      </w:r>
      <w:r>
        <w:t xml:space="preserve"> pandas (multi-sheet support)</w:t>
      </w:r>
    </w:p>
    <w:p w14:paraId="3D405E4A" w14:textId="77777777" w:rsidR="008F3EA2" w:rsidRDefault="003326D2" w:rsidP="001A4A2C">
      <w:pPr>
        <w:pStyle w:val="ListBullet"/>
        <w:tabs>
          <w:tab w:val="clear" w:pos="360"/>
          <w:tab w:val="num" w:pos="720"/>
        </w:tabs>
        <w:ind w:left="720"/>
      </w:pPr>
      <w:r w:rsidRPr="001A4A2C">
        <w:rPr>
          <w:b/>
        </w:rPr>
        <w:t>TXT</w:t>
      </w:r>
      <w:r>
        <w:t>: Direct UTF-8 decoding</w:t>
      </w:r>
    </w:p>
    <w:p w14:paraId="34CE0A41" w14:textId="77777777" w:rsidR="003326D2" w:rsidRDefault="003326D2"/>
    <w:p w14:paraId="5F7EA6AB" w14:textId="77777777" w:rsidR="001A4A2C" w:rsidRDefault="003326D2" w:rsidP="001A4A2C">
      <w:r w:rsidRPr="001A4A2C">
        <w:rPr>
          <w:b/>
        </w:rPr>
        <w:t>Key Method</w:t>
      </w:r>
      <w:r>
        <w:t>:</w:t>
      </w:r>
    </w:p>
    <w:p w14:paraId="44CC046A" w14:textId="77777777" w:rsidR="008F3EA2" w:rsidRDefault="003326D2" w:rsidP="001A4A2C">
      <w:pPr>
        <w:pStyle w:val="ListParagraph"/>
        <w:numPr>
          <w:ilvl w:val="0"/>
          <w:numId w:val="14"/>
        </w:numPr>
      </w:pPr>
      <w:proofErr w:type="spellStart"/>
      <w:r>
        <w:t>process_file</w:t>
      </w:r>
      <w:proofErr w:type="spellEnd"/>
    </w:p>
    <w:p w14:paraId="62EBF3C5" w14:textId="77777777" w:rsidR="001A4A2C" w:rsidRDefault="001A4A2C" w:rsidP="001A4A2C">
      <w:pPr>
        <w:pStyle w:val="ListParagraph"/>
      </w:pPr>
    </w:p>
    <w:p w14:paraId="0E15128D" w14:textId="0B8F5BA7" w:rsidR="008F3EA2" w:rsidRPr="001A4A2C" w:rsidRDefault="003326D2">
      <w:pPr>
        <w:pStyle w:val="Heading4"/>
        <w:rPr>
          <w:i w:val="0"/>
          <w:sz w:val="24"/>
          <w:szCs w:val="24"/>
        </w:rPr>
      </w:pPr>
      <w:r w:rsidRPr="001A4A2C">
        <w:rPr>
          <w:i w:val="0"/>
          <w:sz w:val="24"/>
          <w:szCs w:val="24"/>
        </w:rPr>
        <w:t>3.1.</w:t>
      </w:r>
      <w:r w:rsidR="000E2273">
        <w:rPr>
          <w:i w:val="0"/>
          <w:sz w:val="24"/>
          <w:szCs w:val="24"/>
        </w:rPr>
        <w:t>3</w:t>
      </w:r>
      <w:r w:rsidRPr="001A4A2C">
        <w:rPr>
          <w:i w:val="0"/>
          <w:sz w:val="24"/>
          <w:szCs w:val="24"/>
        </w:rPr>
        <w:t xml:space="preserve"> Milvus</w:t>
      </w:r>
      <w:r w:rsidR="001A4A2C">
        <w:rPr>
          <w:i w:val="0"/>
          <w:sz w:val="24"/>
          <w:szCs w:val="24"/>
        </w:rPr>
        <w:t xml:space="preserve"> </w:t>
      </w:r>
      <w:r w:rsidRPr="001A4A2C">
        <w:rPr>
          <w:i w:val="0"/>
          <w:sz w:val="24"/>
          <w:szCs w:val="24"/>
        </w:rPr>
        <w:t>Vector</w:t>
      </w:r>
      <w:r w:rsidR="001A4A2C">
        <w:rPr>
          <w:i w:val="0"/>
          <w:sz w:val="24"/>
          <w:szCs w:val="24"/>
        </w:rPr>
        <w:t xml:space="preserve"> </w:t>
      </w:r>
      <w:r w:rsidRPr="001A4A2C">
        <w:rPr>
          <w:i w:val="0"/>
          <w:sz w:val="24"/>
          <w:szCs w:val="24"/>
        </w:rPr>
        <w:t>Store</w:t>
      </w:r>
    </w:p>
    <w:p w14:paraId="6D98A12B" w14:textId="77777777" w:rsidR="001A4A2C" w:rsidRPr="001A4A2C" w:rsidRDefault="001A4A2C" w:rsidP="001A4A2C"/>
    <w:p w14:paraId="04848DE3" w14:textId="77777777" w:rsidR="008F3EA2" w:rsidRDefault="003326D2" w:rsidP="001A4A2C">
      <w:pPr>
        <w:pStyle w:val="ListParagraph"/>
        <w:numPr>
          <w:ilvl w:val="0"/>
          <w:numId w:val="14"/>
        </w:numPr>
      </w:pPr>
      <w:r w:rsidRPr="001A4A2C">
        <w:rPr>
          <w:b/>
        </w:rPr>
        <w:t>Location</w:t>
      </w:r>
      <w:r>
        <w:t xml:space="preserve">: </w:t>
      </w:r>
      <w:r w:rsidRPr="001A4A2C">
        <w:rPr>
          <w:rFonts w:ascii="Courier New" w:hAnsi="Courier New"/>
          <w:sz w:val="20"/>
        </w:rPr>
        <w:t>src/agent/vector_store.py</w:t>
      </w:r>
    </w:p>
    <w:p w14:paraId="65D3F33E" w14:textId="77777777" w:rsidR="008F3EA2" w:rsidRDefault="003326D2" w:rsidP="001A4A2C">
      <w:pPr>
        <w:pStyle w:val="ListParagraph"/>
        <w:numPr>
          <w:ilvl w:val="0"/>
          <w:numId w:val="14"/>
        </w:numPr>
      </w:pPr>
      <w:r w:rsidRPr="001A4A2C">
        <w:rPr>
          <w:b/>
        </w:rPr>
        <w:t>Purpose</w:t>
      </w:r>
      <w:r>
        <w:t>: Store and retrieve transcripts using vector embeddings</w:t>
      </w:r>
    </w:p>
    <w:p w14:paraId="2997D1F9" w14:textId="77777777" w:rsidR="008F3EA2" w:rsidRDefault="003326D2">
      <w:r w:rsidRPr="001A4A2C">
        <w:rPr>
          <w:b/>
        </w:rPr>
        <w:t>Key Features</w:t>
      </w:r>
      <w:r>
        <w:t>:</w:t>
      </w:r>
    </w:p>
    <w:p w14:paraId="57C96BD0" w14:textId="77777777" w:rsidR="008F3EA2" w:rsidRDefault="003326D2" w:rsidP="001A4A2C">
      <w:pPr>
        <w:pStyle w:val="ListBullet"/>
        <w:tabs>
          <w:tab w:val="clear" w:pos="360"/>
          <w:tab w:val="num" w:pos="720"/>
        </w:tabs>
        <w:ind w:left="720"/>
      </w:pPr>
      <w:r>
        <w:t>Semantic search using embeddings</w:t>
      </w:r>
    </w:p>
    <w:p w14:paraId="54176EF2" w14:textId="77777777" w:rsidR="008F3EA2" w:rsidRDefault="003326D2" w:rsidP="001A4A2C">
      <w:pPr>
        <w:pStyle w:val="ListBullet"/>
        <w:tabs>
          <w:tab w:val="clear" w:pos="360"/>
          <w:tab w:val="num" w:pos="720"/>
        </w:tabs>
        <w:ind w:left="720"/>
      </w:pPr>
      <w:r>
        <w:t>Automatic collection creation</w:t>
      </w:r>
    </w:p>
    <w:p w14:paraId="45D24B8B" w14:textId="77777777" w:rsidR="008F3EA2" w:rsidRDefault="003326D2" w:rsidP="001A4A2C">
      <w:pPr>
        <w:pStyle w:val="ListBullet"/>
        <w:tabs>
          <w:tab w:val="clear" w:pos="360"/>
          <w:tab w:val="num" w:pos="720"/>
        </w:tabs>
        <w:ind w:left="720"/>
      </w:pPr>
      <w:r>
        <w:t>Text chunking support for large documents</w:t>
      </w:r>
    </w:p>
    <w:p w14:paraId="1F7D4AD9" w14:textId="77777777" w:rsidR="008F3EA2" w:rsidRPr="001A4A2C" w:rsidRDefault="003326D2">
      <w:pPr>
        <w:rPr>
          <w:b/>
        </w:rPr>
      </w:pPr>
      <w:r w:rsidRPr="001A4A2C">
        <w:rPr>
          <w:b/>
        </w:rPr>
        <w:t>Key Methods:</w:t>
      </w:r>
    </w:p>
    <w:p w14:paraId="0DFDBA6C" w14:textId="77777777" w:rsidR="008F3EA2" w:rsidRDefault="003326D2" w:rsidP="001A4A2C">
      <w:pPr>
        <w:pStyle w:val="ListBullet"/>
        <w:tabs>
          <w:tab w:val="clear" w:pos="360"/>
          <w:tab w:val="num" w:pos="720"/>
        </w:tabs>
        <w:ind w:left="720"/>
      </w:pPr>
      <w:proofErr w:type="spellStart"/>
      <w:r>
        <w:t>store_transcript</w:t>
      </w:r>
      <w:proofErr w:type="spellEnd"/>
    </w:p>
    <w:p w14:paraId="185D9EBC" w14:textId="77777777" w:rsidR="008F3EA2" w:rsidRDefault="003326D2" w:rsidP="001A4A2C">
      <w:pPr>
        <w:pStyle w:val="ListBullet"/>
        <w:tabs>
          <w:tab w:val="clear" w:pos="360"/>
          <w:tab w:val="num" w:pos="720"/>
        </w:tabs>
        <w:ind w:left="720"/>
      </w:pPr>
      <w:proofErr w:type="spellStart"/>
      <w:r>
        <w:t>search_similar_transcripts</w:t>
      </w:r>
      <w:proofErr w:type="spellEnd"/>
    </w:p>
    <w:p w14:paraId="5308EC80" w14:textId="77777777" w:rsidR="008F3EA2" w:rsidRDefault="003326D2" w:rsidP="001A4A2C">
      <w:pPr>
        <w:pStyle w:val="ListBullet"/>
        <w:tabs>
          <w:tab w:val="clear" w:pos="360"/>
          <w:tab w:val="num" w:pos="720"/>
        </w:tabs>
        <w:ind w:left="720"/>
      </w:pPr>
      <w:proofErr w:type="spellStart"/>
      <w:r>
        <w:t>get_transcript_by_id</w:t>
      </w:r>
      <w:proofErr w:type="spellEnd"/>
      <w:r>
        <w:t>(</w:t>
      </w:r>
      <w:proofErr w:type="spellStart"/>
      <w:r>
        <w:t>transcript_id</w:t>
      </w:r>
      <w:proofErr w:type="spellEnd"/>
      <w:r>
        <w:t xml:space="preserve">) </w:t>
      </w:r>
    </w:p>
    <w:p w14:paraId="74BA441F" w14:textId="77777777" w:rsidR="008F3EA2" w:rsidRDefault="003326D2">
      <w:r w:rsidRPr="001A4A2C">
        <w:rPr>
          <w:b/>
        </w:rPr>
        <w:t xml:space="preserve">Embedding </w:t>
      </w:r>
      <w:proofErr w:type="gramStart"/>
      <w:r w:rsidRPr="001A4A2C">
        <w:rPr>
          <w:b/>
        </w:rPr>
        <w:t>Model</w:t>
      </w:r>
      <w:r w:rsidR="001A4A2C">
        <w:t xml:space="preserve"> </w:t>
      </w:r>
      <w:r>
        <w:t>:</w:t>
      </w:r>
      <w:proofErr w:type="gramEnd"/>
      <w:r>
        <w:t xml:space="preserve"> text-embedding-3-small (1536 dimensions)</w:t>
      </w:r>
    </w:p>
    <w:p w14:paraId="5177D30D" w14:textId="610377E5" w:rsidR="008F3EA2" w:rsidRPr="001A4A2C" w:rsidRDefault="003326D2">
      <w:pPr>
        <w:pStyle w:val="Heading4"/>
        <w:rPr>
          <w:sz w:val="24"/>
          <w:szCs w:val="24"/>
        </w:rPr>
      </w:pPr>
      <w:r w:rsidRPr="001A4A2C">
        <w:rPr>
          <w:sz w:val="24"/>
          <w:szCs w:val="24"/>
        </w:rPr>
        <w:t>3.1.</w:t>
      </w:r>
      <w:r w:rsidR="000E2273">
        <w:rPr>
          <w:sz w:val="24"/>
          <w:szCs w:val="24"/>
        </w:rPr>
        <w:t>4</w:t>
      </w:r>
      <w:r w:rsidRPr="001A4A2C">
        <w:rPr>
          <w:sz w:val="24"/>
          <w:szCs w:val="24"/>
        </w:rPr>
        <w:t xml:space="preserve"> </w:t>
      </w:r>
      <w:proofErr w:type="spellStart"/>
      <w:r w:rsidRPr="001A4A2C">
        <w:rPr>
          <w:sz w:val="24"/>
          <w:szCs w:val="24"/>
        </w:rPr>
        <w:t>ChatAgent</w:t>
      </w:r>
      <w:proofErr w:type="spellEnd"/>
      <w:r w:rsidRPr="001A4A2C">
        <w:rPr>
          <w:sz w:val="24"/>
          <w:szCs w:val="24"/>
        </w:rPr>
        <w:t xml:space="preserve"> (RASA)</w:t>
      </w:r>
    </w:p>
    <w:p w14:paraId="07E62E87" w14:textId="77777777" w:rsidR="008F3EA2" w:rsidRDefault="003326D2">
      <w:r w:rsidRPr="001A4A2C">
        <w:rPr>
          <w:b/>
        </w:rPr>
        <w:t>Location</w:t>
      </w:r>
      <w:r>
        <w:t xml:space="preserve">: </w:t>
      </w:r>
      <w:r>
        <w:rPr>
          <w:rFonts w:ascii="Courier New" w:hAnsi="Courier New"/>
          <w:sz w:val="20"/>
        </w:rPr>
        <w:t>src/agent/chat_agent.py</w:t>
      </w:r>
    </w:p>
    <w:p w14:paraId="17D9BEF5" w14:textId="77777777" w:rsidR="008F3EA2" w:rsidRDefault="003326D2">
      <w:r w:rsidRPr="001A4A2C">
        <w:rPr>
          <w:b/>
        </w:rPr>
        <w:t>Purpose</w:t>
      </w:r>
      <w:r>
        <w:t xml:space="preserve">: Agentic AI chat interface using LangChain </w:t>
      </w:r>
      <w:r w:rsidRPr="004C424A">
        <w:rPr>
          <w:b/>
        </w:rPr>
        <w:t>ReAct framework</w:t>
      </w:r>
    </w:p>
    <w:p w14:paraId="3031C818" w14:textId="77777777" w:rsidR="008F3EA2" w:rsidRDefault="003326D2">
      <w:r w:rsidRPr="001A4A2C">
        <w:rPr>
          <w:b/>
        </w:rPr>
        <w:t>Architecture</w:t>
      </w:r>
      <w:r>
        <w:t>:</w:t>
      </w:r>
    </w:p>
    <w:p w14:paraId="6B21EF57" w14:textId="77777777" w:rsidR="008F3EA2" w:rsidRDefault="003326D2" w:rsidP="001A4A2C">
      <w:pPr>
        <w:pStyle w:val="ListBullet"/>
        <w:tabs>
          <w:tab w:val="clear" w:pos="360"/>
          <w:tab w:val="num" w:pos="720"/>
        </w:tabs>
        <w:ind w:left="720"/>
      </w:pPr>
      <w:r w:rsidRPr="001A4A2C">
        <w:rPr>
          <w:b/>
        </w:rPr>
        <w:t>LLM</w:t>
      </w:r>
      <w:r>
        <w:t xml:space="preserve">: Azure </w:t>
      </w:r>
      <w:proofErr w:type="spellStart"/>
      <w:r>
        <w:t>OpenAI</w:t>
      </w:r>
      <w:proofErr w:type="spellEnd"/>
      <w:r>
        <w:t xml:space="preserve"> GPT-4o via </w:t>
      </w:r>
      <w:proofErr w:type="spellStart"/>
      <w:r>
        <w:t>LiteLLM</w:t>
      </w:r>
      <w:proofErr w:type="spellEnd"/>
    </w:p>
    <w:p w14:paraId="244CDDFB" w14:textId="77777777" w:rsidR="008F3EA2" w:rsidRDefault="003326D2" w:rsidP="001A4A2C">
      <w:pPr>
        <w:pStyle w:val="ListBullet"/>
        <w:tabs>
          <w:tab w:val="clear" w:pos="360"/>
          <w:tab w:val="num" w:pos="720"/>
        </w:tabs>
        <w:ind w:left="720"/>
      </w:pPr>
      <w:r w:rsidRPr="001A4A2C">
        <w:rPr>
          <w:b/>
        </w:rPr>
        <w:t>Framework</w:t>
      </w:r>
      <w:r>
        <w:t xml:space="preserve">: 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Agent</w:t>
      </w:r>
    </w:p>
    <w:p w14:paraId="1D00DE79" w14:textId="77777777" w:rsidR="008F3EA2" w:rsidRDefault="003326D2" w:rsidP="006D1C32">
      <w:pPr>
        <w:pStyle w:val="ListBullet"/>
        <w:tabs>
          <w:tab w:val="clear" w:pos="360"/>
          <w:tab w:val="num" w:pos="720"/>
        </w:tabs>
        <w:ind w:left="720"/>
      </w:pPr>
      <w:r w:rsidRPr="006D1C32">
        <w:rPr>
          <w:b/>
        </w:rPr>
        <w:t>Memory:</w:t>
      </w:r>
      <w:r>
        <w:t xml:space="preserve"> </w:t>
      </w:r>
      <w:proofErr w:type="spellStart"/>
      <w:r>
        <w:t>ConversationBufferMemory</w:t>
      </w:r>
      <w:proofErr w:type="spellEnd"/>
    </w:p>
    <w:p w14:paraId="3B1B81FF" w14:textId="77777777" w:rsidR="008F3EA2" w:rsidRDefault="003326D2" w:rsidP="006D1C32">
      <w:pPr>
        <w:pStyle w:val="ListBullet"/>
        <w:tabs>
          <w:tab w:val="clear" w:pos="360"/>
          <w:tab w:val="num" w:pos="720"/>
        </w:tabs>
        <w:ind w:left="720"/>
      </w:pPr>
      <w:r w:rsidRPr="006D1C32">
        <w:rPr>
          <w:b/>
        </w:rPr>
        <w:t>Tools</w:t>
      </w:r>
      <w:r>
        <w:t>: Vector database search</w:t>
      </w:r>
    </w:p>
    <w:p w14:paraId="16817705" w14:textId="77777777" w:rsidR="008F3EA2" w:rsidRDefault="003326D2">
      <w:r w:rsidRPr="006D1C32">
        <w:rPr>
          <w:b/>
        </w:rPr>
        <w:t>Key Features</w:t>
      </w:r>
      <w:r>
        <w:t>:</w:t>
      </w:r>
    </w:p>
    <w:p w14:paraId="49A21E80" w14:textId="77777777" w:rsidR="008F3EA2" w:rsidRDefault="003326D2" w:rsidP="006D1C32">
      <w:pPr>
        <w:pStyle w:val="ListBullet"/>
        <w:tabs>
          <w:tab w:val="clear" w:pos="360"/>
          <w:tab w:val="num" w:pos="720"/>
        </w:tabs>
        <w:ind w:left="720"/>
      </w:pPr>
      <w:r>
        <w:t>Autonomous tool selection</w:t>
      </w:r>
    </w:p>
    <w:p w14:paraId="5E400123" w14:textId="77777777" w:rsidR="008F3EA2" w:rsidRDefault="003326D2" w:rsidP="006D1C32">
      <w:pPr>
        <w:pStyle w:val="ListBullet"/>
        <w:tabs>
          <w:tab w:val="clear" w:pos="360"/>
          <w:tab w:val="num" w:pos="720"/>
        </w:tabs>
        <w:ind w:left="720"/>
      </w:pPr>
      <w:r>
        <w:t>Reasoning and action loop</w:t>
      </w:r>
    </w:p>
    <w:p w14:paraId="555D7C26" w14:textId="77777777" w:rsidR="008F3EA2" w:rsidRDefault="003326D2" w:rsidP="006D1C32">
      <w:pPr>
        <w:pStyle w:val="ListBullet"/>
        <w:tabs>
          <w:tab w:val="clear" w:pos="360"/>
          <w:tab w:val="num" w:pos="720"/>
        </w:tabs>
        <w:ind w:left="720"/>
      </w:pPr>
      <w:r>
        <w:t>Conversation history tracking</w:t>
      </w:r>
    </w:p>
    <w:p w14:paraId="06FAF9AB" w14:textId="5C3D9AC9" w:rsidR="008F3EA2" w:rsidRDefault="003326D2" w:rsidP="006D1C32">
      <w:pPr>
        <w:pStyle w:val="ListBullet"/>
        <w:tabs>
          <w:tab w:val="clear" w:pos="360"/>
          <w:tab w:val="num" w:pos="720"/>
        </w:tabs>
        <w:ind w:left="720"/>
      </w:pPr>
      <w:r>
        <w:t xml:space="preserve">Crisp, concise responses </w:t>
      </w:r>
    </w:p>
    <w:p w14:paraId="2C38D717" w14:textId="77777777" w:rsidR="004C424A" w:rsidRDefault="004C424A">
      <w:pPr>
        <w:rPr>
          <w:b/>
        </w:rPr>
      </w:pPr>
    </w:p>
    <w:p w14:paraId="44CAA210" w14:textId="42680948" w:rsidR="008F3EA2" w:rsidRPr="006D1C32" w:rsidRDefault="003326D2">
      <w:pPr>
        <w:rPr>
          <w:b/>
        </w:rPr>
      </w:pPr>
      <w:r w:rsidRPr="006D1C32">
        <w:rPr>
          <w:b/>
        </w:rPr>
        <w:lastRenderedPageBreak/>
        <w:t>Tools Available:</w:t>
      </w:r>
    </w:p>
    <w:p w14:paraId="275BC2BE" w14:textId="77777777" w:rsidR="008F3EA2" w:rsidRDefault="003326D2" w:rsidP="006D1C32">
      <w:pPr>
        <w:pStyle w:val="ListNumber"/>
        <w:numPr>
          <w:ilvl w:val="0"/>
          <w:numId w:val="15"/>
        </w:numPr>
      </w:pPr>
      <w:r>
        <w:t>`</w:t>
      </w:r>
      <w:proofErr w:type="spellStart"/>
      <w:r>
        <w:t>search_database</w:t>
      </w:r>
      <w:proofErr w:type="spellEnd"/>
      <w:r>
        <w:t>`: Search vector store for relevant transcripts</w:t>
      </w:r>
    </w:p>
    <w:p w14:paraId="0FDCAE6F" w14:textId="77777777" w:rsidR="008F3EA2" w:rsidRPr="006D1C32" w:rsidRDefault="003326D2">
      <w:pPr>
        <w:rPr>
          <w:b/>
        </w:rPr>
      </w:pPr>
      <w:r w:rsidRPr="006D1C32">
        <w:rPr>
          <w:b/>
        </w:rPr>
        <w:t>Key Methods:</w:t>
      </w:r>
    </w:p>
    <w:p w14:paraId="3306520F" w14:textId="77777777" w:rsidR="008F3EA2" w:rsidRDefault="001A5CBB" w:rsidP="006D1C32">
      <w:pPr>
        <w:pStyle w:val="ListBullet"/>
        <w:tabs>
          <w:tab w:val="clear" w:pos="360"/>
          <w:tab w:val="num" w:pos="720"/>
        </w:tabs>
        <w:ind w:left="720"/>
      </w:pPr>
      <w:r>
        <w:t>`C</w:t>
      </w:r>
      <w:r w:rsidR="003326D2">
        <w:t>hat</w:t>
      </w:r>
      <w:r>
        <w:t xml:space="preserve"> </w:t>
      </w:r>
    </w:p>
    <w:p w14:paraId="6A845AE8" w14:textId="77C00EC3" w:rsidR="008F3EA2" w:rsidRDefault="001A5CBB" w:rsidP="006D1C32">
      <w:pPr>
        <w:pStyle w:val="ListBullet"/>
        <w:tabs>
          <w:tab w:val="clear" w:pos="360"/>
          <w:tab w:val="num" w:pos="720"/>
        </w:tabs>
        <w:ind w:left="720"/>
      </w:pPr>
      <w:r>
        <w:t>`</w:t>
      </w:r>
      <w:proofErr w:type="spellStart"/>
      <w:r w:rsidR="003326D2">
        <w:t>clear_</w:t>
      </w:r>
      <w:proofErr w:type="gramStart"/>
      <w:r w:rsidR="003326D2">
        <w:t>memory</w:t>
      </w:r>
      <w:proofErr w:type="spellEnd"/>
      <w:r w:rsidR="003326D2">
        <w:t>(</w:t>
      </w:r>
      <w:proofErr w:type="gramEnd"/>
      <w:r w:rsidR="003326D2">
        <w:t>)`</w:t>
      </w:r>
    </w:p>
    <w:p w14:paraId="1040E8D4" w14:textId="1BA04F38" w:rsidR="008F3EA2" w:rsidRDefault="001A5CBB" w:rsidP="006D1C32">
      <w:pPr>
        <w:pStyle w:val="ListBullet"/>
        <w:tabs>
          <w:tab w:val="clear" w:pos="360"/>
          <w:tab w:val="num" w:pos="720"/>
        </w:tabs>
        <w:ind w:left="720"/>
      </w:pPr>
      <w:r>
        <w:t>`</w:t>
      </w:r>
      <w:proofErr w:type="spellStart"/>
      <w:r w:rsidR="003326D2">
        <w:t>get_chat_</w:t>
      </w:r>
      <w:proofErr w:type="gramStart"/>
      <w:r w:rsidR="003326D2">
        <w:t>history</w:t>
      </w:r>
      <w:proofErr w:type="spellEnd"/>
      <w:r w:rsidR="003326D2">
        <w:t>(</w:t>
      </w:r>
      <w:proofErr w:type="gramEnd"/>
      <w:r w:rsidR="003326D2">
        <w:t xml:space="preserve">) </w:t>
      </w:r>
    </w:p>
    <w:p w14:paraId="0D772467" w14:textId="0208D158" w:rsidR="008F3EA2" w:rsidRPr="006D1C32" w:rsidRDefault="003326D2">
      <w:pPr>
        <w:pStyle w:val="Heading4"/>
        <w:rPr>
          <w:i w:val="0"/>
          <w:sz w:val="24"/>
          <w:szCs w:val="24"/>
        </w:rPr>
      </w:pPr>
      <w:r w:rsidRPr="006D1C32">
        <w:rPr>
          <w:i w:val="0"/>
          <w:sz w:val="24"/>
          <w:szCs w:val="24"/>
        </w:rPr>
        <w:t>3.1.</w:t>
      </w:r>
      <w:r w:rsidR="000E2273">
        <w:rPr>
          <w:i w:val="0"/>
          <w:sz w:val="24"/>
          <w:szCs w:val="24"/>
        </w:rPr>
        <w:t>5</w:t>
      </w:r>
      <w:r w:rsidRPr="006D1C32">
        <w:rPr>
          <w:i w:val="0"/>
          <w:sz w:val="24"/>
          <w:szCs w:val="24"/>
        </w:rPr>
        <w:t xml:space="preserve"> </w:t>
      </w:r>
      <w:proofErr w:type="spellStart"/>
      <w:r w:rsidRPr="006D1C32">
        <w:rPr>
          <w:i w:val="0"/>
          <w:sz w:val="24"/>
          <w:szCs w:val="24"/>
        </w:rPr>
        <w:t>SalesHelperAgent</w:t>
      </w:r>
      <w:proofErr w:type="spellEnd"/>
    </w:p>
    <w:p w14:paraId="37160F51" w14:textId="77777777" w:rsidR="008F3EA2" w:rsidRDefault="003326D2">
      <w:r w:rsidRPr="006D1C32">
        <w:rPr>
          <w:b/>
        </w:rPr>
        <w:t>Location</w:t>
      </w:r>
      <w:r>
        <w:t xml:space="preserve">: </w:t>
      </w:r>
      <w:r>
        <w:rPr>
          <w:rFonts w:ascii="Courier New" w:hAnsi="Courier New"/>
          <w:sz w:val="20"/>
        </w:rPr>
        <w:t>src/agent/sales_helper_agent.py</w:t>
      </w:r>
    </w:p>
    <w:p w14:paraId="42E48E93" w14:textId="77777777" w:rsidR="008F3EA2" w:rsidRDefault="003326D2">
      <w:r w:rsidRPr="006D1C32">
        <w:rPr>
          <w:b/>
        </w:rPr>
        <w:t>Purpose</w:t>
      </w:r>
      <w:r>
        <w:t>: Assist salespeople with requirement extraction and recommendations</w:t>
      </w:r>
    </w:p>
    <w:p w14:paraId="394693ED" w14:textId="77777777" w:rsidR="008F3EA2" w:rsidRPr="006D1C32" w:rsidRDefault="003326D2">
      <w:pPr>
        <w:rPr>
          <w:b/>
        </w:rPr>
      </w:pPr>
      <w:r w:rsidRPr="006D1C32">
        <w:rPr>
          <w:b/>
        </w:rPr>
        <w:t>**Workflow**:</w:t>
      </w:r>
    </w:p>
    <w:p w14:paraId="0826700A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Extract requirements from salesperson input</w:t>
      </w:r>
    </w:p>
    <w:p w14:paraId="257B6D74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Search database for similar cases</w:t>
      </w:r>
    </w:p>
    <w:p w14:paraId="09301374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Generate recommendations based on requirements + past cases</w:t>
      </w:r>
    </w:p>
    <w:p w14:paraId="57AFC984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Update conversation history</w:t>
      </w:r>
    </w:p>
    <w:p w14:paraId="2C022368" w14:textId="77777777" w:rsidR="008F3EA2" w:rsidRPr="006D1C32" w:rsidRDefault="003326D2">
      <w:pPr>
        <w:rPr>
          <w:b/>
        </w:rPr>
      </w:pPr>
      <w:r w:rsidRPr="006D1C32">
        <w:rPr>
          <w:b/>
        </w:rPr>
        <w:t>**Key Methods**:</w:t>
      </w:r>
    </w:p>
    <w:p w14:paraId="62B1E15E" w14:textId="77777777" w:rsidR="008F3EA2" w:rsidRDefault="003326D2" w:rsidP="006D1C32">
      <w:pPr>
        <w:pStyle w:val="ListBullet"/>
        <w:tabs>
          <w:tab w:val="clear" w:pos="360"/>
          <w:tab w:val="num" w:pos="720"/>
        </w:tabs>
        <w:ind w:left="720"/>
      </w:pPr>
      <w:r>
        <w:t>`</w:t>
      </w:r>
      <w:proofErr w:type="spellStart"/>
      <w:r>
        <w:t>help_salesperson</w:t>
      </w:r>
      <w:proofErr w:type="spellEnd"/>
    </w:p>
    <w:p w14:paraId="77A2E11D" w14:textId="77777777" w:rsidR="008F3EA2" w:rsidRDefault="003326D2" w:rsidP="006D1C32">
      <w:pPr>
        <w:pStyle w:val="ListBullet"/>
        <w:tabs>
          <w:tab w:val="clear" w:pos="360"/>
          <w:tab w:val="num" w:pos="720"/>
        </w:tabs>
        <w:ind w:left="720"/>
      </w:pPr>
      <w:r>
        <w:t>`_</w:t>
      </w:r>
      <w:proofErr w:type="spellStart"/>
      <w:r>
        <w:t>extract_requirements</w:t>
      </w:r>
      <w:proofErr w:type="spellEnd"/>
    </w:p>
    <w:p w14:paraId="1B086130" w14:textId="77777777" w:rsidR="006D1C32" w:rsidRDefault="003326D2" w:rsidP="00B91175">
      <w:pPr>
        <w:pStyle w:val="ListBullet"/>
        <w:tabs>
          <w:tab w:val="clear" w:pos="360"/>
          <w:tab w:val="num" w:pos="720"/>
        </w:tabs>
        <w:ind w:left="720"/>
      </w:pPr>
      <w:r>
        <w:t>`_search_similar_cases</w:t>
      </w:r>
    </w:p>
    <w:p w14:paraId="439BBF18" w14:textId="77777777" w:rsidR="004C424A" w:rsidRDefault="003326D2" w:rsidP="00B91175">
      <w:pPr>
        <w:pStyle w:val="ListBullet"/>
        <w:tabs>
          <w:tab w:val="clear" w:pos="360"/>
          <w:tab w:val="num" w:pos="720"/>
        </w:tabs>
        <w:ind w:left="720"/>
      </w:pPr>
      <w:r>
        <w:t>`_</w:t>
      </w:r>
      <w:proofErr w:type="spellStart"/>
      <w:r>
        <w:t>generate_recommendations</w:t>
      </w:r>
      <w:proofErr w:type="spellEnd"/>
    </w:p>
    <w:p w14:paraId="3C51E8ED" w14:textId="77777777" w:rsidR="004C424A" w:rsidRDefault="004C424A" w:rsidP="004C424A">
      <w:pPr>
        <w:pStyle w:val="ListBullet"/>
        <w:numPr>
          <w:ilvl w:val="0"/>
          <w:numId w:val="0"/>
        </w:numPr>
        <w:ind w:left="360" w:hanging="360"/>
      </w:pPr>
    </w:p>
    <w:p w14:paraId="1A8CDA70" w14:textId="57A0FDDE" w:rsidR="008F3EA2" w:rsidRPr="004C424A" w:rsidRDefault="003326D2" w:rsidP="004C424A">
      <w:pPr>
        <w:pStyle w:val="ListBullet"/>
        <w:numPr>
          <w:ilvl w:val="0"/>
          <w:numId w:val="0"/>
        </w:numPr>
        <w:ind w:left="360" w:hanging="360"/>
        <w:rPr>
          <w:b/>
          <w:color w:val="4F81BD" w:themeColor="accent1"/>
        </w:rPr>
      </w:pPr>
      <w:r w:rsidRPr="004C424A">
        <w:rPr>
          <w:b/>
          <w:color w:val="4F81BD" w:themeColor="accent1"/>
        </w:rPr>
        <w:t>3.1.</w:t>
      </w:r>
      <w:r w:rsidR="000E2273">
        <w:rPr>
          <w:b/>
          <w:color w:val="4F81BD" w:themeColor="accent1"/>
        </w:rPr>
        <w:t>6</w:t>
      </w:r>
      <w:r w:rsidRPr="004C424A">
        <w:rPr>
          <w:b/>
          <w:color w:val="4F81BD" w:themeColor="accent1"/>
        </w:rPr>
        <w:t xml:space="preserve"> Text</w:t>
      </w:r>
      <w:r w:rsidR="004C424A">
        <w:rPr>
          <w:b/>
          <w:color w:val="4F81BD" w:themeColor="accent1"/>
        </w:rPr>
        <w:t xml:space="preserve"> </w:t>
      </w:r>
      <w:proofErr w:type="spellStart"/>
      <w:r w:rsidRPr="004C424A">
        <w:rPr>
          <w:b/>
          <w:color w:val="4F81BD" w:themeColor="accent1"/>
        </w:rPr>
        <w:t>Chunker</w:t>
      </w:r>
      <w:proofErr w:type="spellEnd"/>
    </w:p>
    <w:p w14:paraId="3C00E3B6" w14:textId="77777777" w:rsidR="008F3EA2" w:rsidRDefault="003326D2">
      <w:r w:rsidRPr="006D1C32">
        <w:rPr>
          <w:b/>
        </w:rPr>
        <w:t>**Location**:</w:t>
      </w:r>
      <w:r>
        <w:t xml:space="preserve"> </w:t>
      </w:r>
      <w:r>
        <w:rPr>
          <w:rFonts w:ascii="Courier New" w:hAnsi="Courier New"/>
          <w:sz w:val="20"/>
        </w:rPr>
        <w:t>src/utils/text_chunker.py</w:t>
      </w:r>
    </w:p>
    <w:p w14:paraId="1446A4EE" w14:textId="77777777" w:rsidR="008F3EA2" w:rsidRDefault="003326D2">
      <w:r w:rsidRPr="006D1C32">
        <w:rPr>
          <w:b/>
        </w:rPr>
        <w:t>**Purpose**:</w:t>
      </w:r>
      <w:r>
        <w:t xml:space="preserve"> Split large texts into manageable chunks using LangChain</w:t>
      </w:r>
    </w:p>
    <w:p w14:paraId="110FFD37" w14:textId="77777777" w:rsidR="006D1C32" w:rsidRDefault="006D1C32">
      <w:pPr>
        <w:rPr>
          <w:b/>
        </w:rPr>
      </w:pPr>
    </w:p>
    <w:p w14:paraId="7F43C27E" w14:textId="77777777" w:rsidR="008F3EA2" w:rsidRPr="006D1C32" w:rsidRDefault="003326D2">
      <w:pPr>
        <w:rPr>
          <w:b/>
        </w:rPr>
      </w:pPr>
      <w:r w:rsidRPr="006D1C32">
        <w:rPr>
          <w:b/>
        </w:rPr>
        <w:t>**Chunking Strategies**:</w:t>
      </w:r>
    </w:p>
    <w:p w14:paraId="22B80441" w14:textId="663869D1" w:rsidR="008F3EA2" w:rsidRDefault="003326D2" w:rsidP="73793E62">
      <w:pPr>
        <w:pStyle w:val="ListNumber"/>
      </w:pPr>
      <w:r>
        <w:t xml:space="preserve">**Recursive Character Splitter** </w:t>
      </w:r>
    </w:p>
    <w:p w14:paraId="1A3FD1A3" w14:textId="77777777" w:rsidR="008F3EA2" w:rsidRDefault="003326D2" w:rsidP="006D1C32">
      <w:pPr>
        <w:pStyle w:val="ListBullet"/>
        <w:tabs>
          <w:tab w:val="clear" w:pos="360"/>
          <w:tab w:val="num" w:pos="1080"/>
        </w:tabs>
        <w:ind w:left="1080"/>
      </w:pPr>
      <w:r>
        <w:t>Chunk Size: 2000 chars</w:t>
      </w:r>
    </w:p>
    <w:p w14:paraId="1E014DF9" w14:textId="77777777" w:rsidR="006D1C32" w:rsidRDefault="003326D2" w:rsidP="006D1C32">
      <w:pPr>
        <w:pStyle w:val="ListBullet"/>
        <w:tabs>
          <w:tab w:val="clear" w:pos="360"/>
          <w:tab w:val="num" w:pos="1080"/>
        </w:tabs>
        <w:ind w:left="1080"/>
      </w:pPr>
      <w:r>
        <w:t>Overlap: 200 chars</w:t>
      </w:r>
    </w:p>
    <w:p w14:paraId="6F141CBE" w14:textId="77777777" w:rsidR="008F3EA2" w:rsidRDefault="003326D2" w:rsidP="006D1C32">
      <w:pPr>
        <w:pStyle w:val="ListBullet"/>
        <w:tabs>
          <w:tab w:val="clear" w:pos="360"/>
          <w:tab w:val="num" w:pos="1080"/>
        </w:tabs>
        <w:ind w:left="1080"/>
      </w:pPr>
      <w:r>
        <w:t>Separators: `\n\n`, `\n`, `. `, ` `, ``</w:t>
      </w:r>
    </w:p>
    <w:p w14:paraId="6B699379" w14:textId="77777777" w:rsidR="006D1C32" w:rsidRDefault="006D1C32" w:rsidP="006D1C32">
      <w:pPr>
        <w:pStyle w:val="ListBullet"/>
        <w:numPr>
          <w:ilvl w:val="0"/>
          <w:numId w:val="0"/>
        </w:numPr>
        <w:ind w:left="360" w:hanging="360"/>
      </w:pPr>
    </w:p>
    <w:p w14:paraId="4FA9B152" w14:textId="77777777" w:rsidR="008F3EA2" w:rsidRDefault="003326D2" w:rsidP="006D1C32">
      <w:pPr>
        <w:pStyle w:val="ListBullet"/>
        <w:tabs>
          <w:tab w:val="clear" w:pos="360"/>
          <w:tab w:val="num" w:pos="720"/>
        </w:tabs>
        <w:ind w:left="720"/>
      </w:pPr>
      <w:r>
        <w:t>Best for semantic coherence</w:t>
      </w:r>
    </w:p>
    <w:p w14:paraId="243841E1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**Character Splitter**</w:t>
      </w:r>
    </w:p>
    <w:p w14:paraId="19C76FF5" w14:textId="77777777" w:rsidR="008F3EA2" w:rsidRDefault="003326D2" w:rsidP="006D1C32">
      <w:pPr>
        <w:pStyle w:val="ListBullet"/>
        <w:tabs>
          <w:tab w:val="clear" w:pos="360"/>
          <w:tab w:val="num" w:pos="1080"/>
        </w:tabs>
        <w:ind w:left="1080"/>
      </w:pPr>
      <w:r>
        <w:lastRenderedPageBreak/>
        <w:t>Simple splitting by character count</w:t>
      </w:r>
    </w:p>
    <w:p w14:paraId="1545C6BD" w14:textId="77777777" w:rsidR="008F3EA2" w:rsidRDefault="003326D2" w:rsidP="006D1C32">
      <w:pPr>
        <w:pStyle w:val="ListBullet"/>
        <w:tabs>
          <w:tab w:val="clear" w:pos="360"/>
          <w:tab w:val="num" w:pos="1080"/>
        </w:tabs>
        <w:ind w:left="1080"/>
      </w:pPr>
      <w:r>
        <w:t>Separator: `\n`</w:t>
      </w:r>
    </w:p>
    <w:p w14:paraId="034F47DB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**Token Splitter**</w:t>
      </w:r>
    </w:p>
    <w:p w14:paraId="322136DF" w14:textId="77777777" w:rsidR="008F3EA2" w:rsidRDefault="003326D2" w:rsidP="006D1C32">
      <w:pPr>
        <w:pStyle w:val="ListBullet"/>
        <w:tabs>
          <w:tab w:val="clear" w:pos="360"/>
          <w:tab w:val="num" w:pos="1080"/>
        </w:tabs>
        <w:ind w:left="1080"/>
      </w:pPr>
      <w:r>
        <w:t>Chunk Size: 1500 tokens</w:t>
      </w:r>
    </w:p>
    <w:p w14:paraId="2D09CE01" w14:textId="77777777" w:rsidR="008F3EA2" w:rsidRDefault="003326D2" w:rsidP="006D1C32">
      <w:pPr>
        <w:pStyle w:val="ListBullet"/>
        <w:tabs>
          <w:tab w:val="clear" w:pos="360"/>
          <w:tab w:val="num" w:pos="1080"/>
        </w:tabs>
        <w:ind w:left="1080"/>
      </w:pPr>
      <w:r>
        <w:t>Overlap: 150 tokens</w:t>
      </w:r>
    </w:p>
    <w:p w14:paraId="002BDFEE" w14:textId="77777777" w:rsidR="008F3EA2" w:rsidRDefault="003326D2" w:rsidP="006D1C32">
      <w:pPr>
        <w:pStyle w:val="ListBullet"/>
        <w:tabs>
          <w:tab w:val="clear" w:pos="360"/>
          <w:tab w:val="num" w:pos="1080"/>
        </w:tabs>
        <w:ind w:left="1080"/>
      </w:pPr>
      <w:r>
        <w:t>Ensures chunks fit within model limits</w:t>
      </w:r>
    </w:p>
    <w:p w14:paraId="3EA8D49A" w14:textId="77777777" w:rsidR="008F3EA2" w:rsidRPr="006D1C32" w:rsidRDefault="003326D2">
      <w:pPr>
        <w:rPr>
          <w:b/>
        </w:rPr>
      </w:pPr>
      <w:r w:rsidRPr="006D1C32">
        <w:rPr>
          <w:b/>
        </w:rPr>
        <w:t>**Key Methods**:</w:t>
      </w:r>
    </w:p>
    <w:p w14:paraId="4B75970E" w14:textId="77777777" w:rsidR="008F3EA2" w:rsidRDefault="003326D2" w:rsidP="006D1C32">
      <w:pPr>
        <w:pStyle w:val="ListBullet"/>
        <w:tabs>
          <w:tab w:val="clear" w:pos="360"/>
          <w:tab w:val="num" w:pos="720"/>
        </w:tabs>
        <w:ind w:left="720"/>
      </w:pPr>
      <w:r>
        <w:t>`</w:t>
      </w:r>
      <w:proofErr w:type="spellStart"/>
      <w:r>
        <w:t>chunk_text_recursive</w:t>
      </w:r>
      <w:proofErr w:type="spellEnd"/>
    </w:p>
    <w:p w14:paraId="3F0BB8AA" w14:textId="77777777" w:rsidR="008F3EA2" w:rsidRDefault="003326D2" w:rsidP="006D1C32">
      <w:pPr>
        <w:pStyle w:val="ListBullet"/>
        <w:tabs>
          <w:tab w:val="clear" w:pos="360"/>
          <w:tab w:val="num" w:pos="720"/>
        </w:tabs>
        <w:ind w:left="720"/>
      </w:pPr>
      <w:r>
        <w:t>`</w:t>
      </w:r>
      <w:proofErr w:type="spellStart"/>
      <w:r>
        <w:t>chunk_text_by_character</w:t>
      </w:r>
      <w:proofErr w:type="spellEnd"/>
    </w:p>
    <w:p w14:paraId="679978B0" w14:textId="77777777" w:rsidR="006D1C32" w:rsidRDefault="003326D2" w:rsidP="006D1C32">
      <w:pPr>
        <w:pStyle w:val="ListBullet"/>
        <w:tabs>
          <w:tab w:val="clear" w:pos="360"/>
          <w:tab w:val="num" w:pos="720"/>
        </w:tabs>
        <w:ind w:left="720"/>
      </w:pPr>
      <w:r>
        <w:t>`</w:t>
      </w:r>
      <w:proofErr w:type="spellStart"/>
      <w:r>
        <w:t>chunk_text_by_tokens</w:t>
      </w:r>
      <w:proofErr w:type="spellEnd"/>
    </w:p>
    <w:p w14:paraId="35375D7D" w14:textId="77777777" w:rsidR="008F3EA2" w:rsidRDefault="003326D2" w:rsidP="006D1C32">
      <w:pPr>
        <w:pStyle w:val="ListBullet"/>
        <w:tabs>
          <w:tab w:val="clear" w:pos="360"/>
          <w:tab w:val="num" w:pos="720"/>
        </w:tabs>
        <w:ind w:left="720"/>
      </w:pPr>
      <w:r>
        <w:t>`</w:t>
      </w:r>
      <w:proofErr w:type="spellStart"/>
      <w:r>
        <w:t>chunk_documents</w:t>
      </w:r>
      <w:proofErr w:type="spellEnd"/>
    </w:p>
    <w:p w14:paraId="1FE927F0" w14:textId="77777777" w:rsidR="008F3EA2" w:rsidRDefault="003326D2" w:rsidP="006D1C32">
      <w:pPr>
        <w:pStyle w:val="ListBullet"/>
        <w:tabs>
          <w:tab w:val="clear" w:pos="360"/>
          <w:tab w:val="num" w:pos="720"/>
        </w:tabs>
        <w:ind w:left="720"/>
      </w:pPr>
      <w:r>
        <w:t>`</w:t>
      </w:r>
      <w:proofErr w:type="spellStart"/>
      <w:r>
        <w:t>get_chunk_stats</w:t>
      </w:r>
      <w:proofErr w:type="spellEnd"/>
    </w:p>
    <w:p w14:paraId="2F8588B7" w14:textId="36D46328" w:rsidR="008F3EA2" w:rsidRPr="006D1C32" w:rsidRDefault="003326D2">
      <w:pPr>
        <w:pStyle w:val="Heading4"/>
        <w:rPr>
          <w:i w:val="0"/>
          <w:sz w:val="24"/>
          <w:szCs w:val="24"/>
        </w:rPr>
      </w:pPr>
      <w:proofErr w:type="gramStart"/>
      <w:r w:rsidRPr="006D1C32">
        <w:rPr>
          <w:i w:val="0"/>
          <w:sz w:val="24"/>
          <w:szCs w:val="24"/>
        </w:rPr>
        <w:t>3.1.</w:t>
      </w:r>
      <w:r w:rsidR="000E2273">
        <w:rPr>
          <w:i w:val="0"/>
          <w:sz w:val="24"/>
          <w:szCs w:val="24"/>
        </w:rPr>
        <w:t xml:space="preserve">7 </w:t>
      </w:r>
      <w:r w:rsidRPr="006D1C32">
        <w:rPr>
          <w:i w:val="0"/>
          <w:sz w:val="24"/>
          <w:szCs w:val="24"/>
        </w:rPr>
        <w:t xml:space="preserve"> ConfigLoader</w:t>
      </w:r>
      <w:proofErr w:type="gramEnd"/>
    </w:p>
    <w:p w14:paraId="6C6B4C22" w14:textId="77777777" w:rsidR="008F3EA2" w:rsidRDefault="003326D2">
      <w:r w:rsidRPr="006D1C32">
        <w:rPr>
          <w:b/>
        </w:rPr>
        <w:t>**Location**:</w:t>
      </w:r>
      <w:r>
        <w:t xml:space="preserve"> </w:t>
      </w:r>
      <w:r>
        <w:rPr>
          <w:rFonts w:ascii="Courier New" w:hAnsi="Courier New"/>
          <w:sz w:val="20"/>
        </w:rPr>
        <w:t>src/utils/config_loader.py</w:t>
      </w:r>
    </w:p>
    <w:p w14:paraId="46B5F89F" w14:textId="77777777" w:rsidR="008F3EA2" w:rsidRDefault="003326D2">
      <w:r w:rsidRPr="006D1C32">
        <w:rPr>
          <w:b/>
        </w:rPr>
        <w:t>**Purpose**:</w:t>
      </w:r>
      <w:r>
        <w:t xml:space="preserve"> Load and manage configuration from YAML and environment variables</w:t>
      </w:r>
    </w:p>
    <w:p w14:paraId="09F97E2E" w14:textId="77777777" w:rsidR="008F3EA2" w:rsidRDefault="003326D2">
      <w:r w:rsidRPr="006D1C32">
        <w:rPr>
          <w:b/>
        </w:rPr>
        <w:t>**Configuration Sources**</w:t>
      </w:r>
      <w:r>
        <w:t xml:space="preserve"> (Priority Order):</w:t>
      </w:r>
    </w:p>
    <w:p w14:paraId="394FEB91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Environment variables (.env file)</w:t>
      </w:r>
    </w:p>
    <w:p w14:paraId="0F1CD60B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YAML configuration files (</w:t>
      </w:r>
      <w:proofErr w:type="gramStart"/>
      <w:r>
        <w:t>config.yaml</w:t>
      </w:r>
      <w:proofErr w:type="gramEnd"/>
      <w:r>
        <w:t>, prompts.yaml)</w:t>
      </w:r>
    </w:p>
    <w:p w14:paraId="7C87EEE5" w14:textId="77777777" w:rsidR="008F3EA2" w:rsidRPr="006D1C32" w:rsidRDefault="003326D2">
      <w:pPr>
        <w:rPr>
          <w:b/>
        </w:rPr>
      </w:pPr>
      <w:r w:rsidRPr="006D1C32">
        <w:rPr>
          <w:b/>
        </w:rPr>
        <w:t>**Key Methods**:</w:t>
      </w:r>
    </w:p>
    <w:p w14:paraId="04E12398" w14:textId="77777777" w:rsidR="008F3EA2" w:rsidRDefault="003326D2" w:rsidP="006D1C32">
      <w:pPr>
        <w:pStyle w:val="ListBullet"/>
        <w:tabs>
          <w:tab w:val="clear" w:pos="360"/>
          <w:tab w:val="num" w:pos="720"/>
        </w:tabs>
        <w:ind w:left="720"/>
      </w:pPr>
      <w:r>
        <w:t>`</w:t>
      </w:r>
      <w:proofErr w:type="gramStart"/>
      <w:r>
        <w:t>get(</w:t>
      </w:r>
      <w:proofErr w:type="gramEnd"/>
      <w:r>
        <w:t>key: str, default: Any) -&gt; Any`: Get config value (supports dot notation)</w:t>
      </w:r>
    </w:p>
    <w:p w14:paraId="081506D4" w14:textId="77777777" w:rsidR="008F3EA2" w:rsidRDefault="003326D2" w:rsidP="006D1C32">
      <w:pPr>
        <w:pStyle w:val="ListBullet"/>
        <w:tabs>
          <w:tab w:val="clear" w:pos="360"/>
          <w:tab w:val="num" w:pos="720"/>
        </w:tabs>
        <w:ind w:left="720"/>
      </w:pPr>
      <w:r>
        <w:t>`</w:t>
      </w:r>
      <w:proofErr w:type="spellStart"/>
      <w:r>
        <w:t>get_</w:t>
      </w:r>
      <w:proofErr w:type="gramStart"/>
      <w:r>
        <w:t>prompt</w:t>
      </w:r>
      <w:proofErr w:type="spellEnd"/>
      <w:r>
        <w:t>(</w:t>
      </w:r>
      <w:proofErr w:type="spellStart"/>
      <w:proofErr w:type="gramEnd"/>
      <w:r>
        <w:t>prompt_name</w:t>
      </w:r>
      <w:proofErr w:type="spellEnd"/>
      <w:r>
        <w:t>: str) -&gt; str`: Get prompt template</w:t>
      </w:r>
    </w:p>
    <w:p w14:paraId="5C0FD38C" w14:textId="77777777" w:rsidR="008F3EA2" w:rsidRDefault="003326D2" w:rsidP="006D1C32">
      <w:pPr>
        <w:pStyle w:val="ListBullet"/>
        <w:tabs>
          <w:tab w:val="clear" w:pos="360"/>
          <w:tab w:val="num" w:pos="720"/>
        </w:tabs>
        <w:ind w:left="720"/>
      </w:pPr>
      <w:r>
        <w:t>`</w:t>
      </w:r>
      <w:proofErr w:type="spellStart"/>
      <w:r>
        <w:t>get_</w:t>
      </w:r>
      <w:proofErr w:type="gramStart"/>
      <w:r>
        <w:t>all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Dict</w:t>
      </w:r>
      <w:proofErr w:type="spellEnd"/>
      <w:r>
        <w:t>`: Get complete configuration</w:t>
      </w:r>
    </w:p>
    <w:p w14:paraId="49954FA8" w14:textId="77777777" w:rsidR="008F3EA2" w:rsidRPr="006D1C32" w:rsidRDefault="003326D2">
      <w:pPr>
        <w:rPr>
          <w:b/>
        </w:rPr>
      </w:pPr>
      <w:r w:rsidRPr="006D1C32">
        <w:rPr>
          <w:b/>
        </w:rPr>
        <w:t>**Configuration Files**:</w:t>
      </w:r>
    </w:p>
    <w:p w14:paraId="5BCB0EC6" w14:textId="77777777" w:rsidR="008F3EA2" w:rsidRDefault="003326D2" w:rsidP="006D1C32">
      <w:pPr>
        <w:pStyle w:val="ListBullet"/>
        <w:tabs>
          <w:tab w:val="clear" w:pos="360"/>
          <w:tab w:val="num" w:pos="720"/>
        </w:tabs>
        <w:ind w:left="720"/>
      </w:pPr>
      <w:r>
        <w:t>`config/config.yaml`: Main configuration</w:t>
      </w:r>
    </w:p>
    <w:p w14:paraId="2A6D2DA2" w14:textId="77777777" w:rsidR="008F3EA2" w:rsidRDefault="003326D2" w:rsidP="006D1C32">
      <w:pPr>
        <w:pStyle w:val="ListBullet"/>
        <w:tabs>
          <w:tab w:val="clear" w:pos="360"/>
          <w:tab w:val="num" w:pos="720"/>
        </w:tabs>
        <w:ind w:left="720"/>
      </w:pPr>
      <w:r>
        <w:t>`config/prompts.yaml`: AI prompt templates</w:t>
      </w:r>
    </w:p>
    <w:p w14:paraId="4DB2346B" w14:textId="77777777" w:rsidR="008F3EA2" w:rsidRDefault="003326D2" w:rsidP="006D1C32">
      <w:pPr>
        <w:pStyle w:val="ListBullet"/>
        <w:tabs>
          <w:tab w:val="clear" w:pos="360"/>
          <w:tab w:val="num" w:pos="720"/>
        </w:tabs>
        <w:ind w:left="720"/>
      </w:pPr>
      <w:r>
        <w:t>`config</w:t>
      </w:r>
      <w:proofErr w:type="gramStart"/>
      <w:r>
        <w:t>/.env</w:t>
      </w:r>
      <w:proofErr w:type="gramEnd"/>
      <w:r>
        <w:t>`: Sensitive credentials (not in version control)</w:t>
      </w:r>
    </w:p>
    <w:p w14:paraId="4ACB7D0F" w14:textId="77777777" w:rsidR="008F3EA2" w:rsidRDefault="003326D2">
      <w:r>
        <w:t>________________________________________________________________________________</w:t>
      </w:r>
      <w:r w:rsidR="006D1C32">
        <w:t>_________________________</w:t>
      </w:r>
    </w:p>
    <w:p w14:paraId="53B1B251" w14:textId="77777777" w:rsidR="008F3EA2" w:rsidRPr="006D1C32" w:rsidRDefault="003326D2">
      <w:pPr>
        <w:pStyle w:val="Heading2"/>
        <w:rPr>
          <w:sz w:val="28"/>
          <w:szCs w:val="28"/>
        </w:rPr>
      </w:pPr>
      <w:r w:rsidRPr="006D1C32">
        <w:rPr>
          <w:sz w:val="28"/>
          <w:szCs w:val="28"/>
        </w:rPr>
        <w:t>4. API Documentation</w:t>
      </w:r>
    </w:p>
    <w:p w14:paraId="6DE766FE" w14:textId="77777777" w:rsidR="008F3EA2" w:rsidRPr="006D1C32" w:rsidRDefault="003326D2">
      <w:pPr>
        <w:pStyle w:val="Heading3"/>
        <w:rPr>
          <w:sz w:val="24"/>
          <w:szCs w:val="24"/>
        </w:rPr>
      </w:pPr>
      <w:r w:rsidRPr="006D1C32">
        <w:rPr>
          <w:sz w:val="24"/>
          <w:szCs w:val="24"/>
        </w:rPr>
        <w:t>4.1 API Overview</w:t>
      </w:r>
    </w:p>
    <w:p w14:paraId="3CA06A88" w14:textId="77777777" w:rsidR="008F3EA2" w:rsidRDefault="003326D2">
      <w:r w:rsidRPr="006D1C32">
        <w:rPr>
          <w:b/>
        </w:rPr>
        <w:t>**Base URL**:</w:t>
      </w:r>
      <w:r>
        <w:t xml:space="preserve"> </w:t>
      </w:r>
      <w:r>
        <w:rPr>
          <w:rFonts w:ascii="Courier New" w:hAnsi="Courier New"/>
          <w:sz w:val="20"/>
        </w:rPr>
        <w:t>http://localhost:8000</w:t>
      </w:r>
    </w:p>
    <w:p w14:paraId="32C771D8" w14:textId="77777777" w:rsidR="008F3EA2" w:rsidRDefault="003326D2">
      <w:r w:rsidRPr="006D1C32">
        <w:rPr>
          <w:b/>
        </w:rPr>
        <w:t>**API Documentation**:</w:t>
      </w:r>
      <w:r>
        <w:t xml:space="preserve"> </w:t>
      </w:r>
      <w:r>
        <w:rPr>
          <w:rFonts w:ascii="Courier New" w:hAnsi="Courier New"/>
          <w:sz w:val="20"/>
        </w:rPr>
        <w:t>http://localhost:8000/docs</w:t>
      </w:r>
      <w:r>
        <w:t xml:space="preserve"> (Swagger UI)</w:t>
      </w:r>
    </w:p>
    <w:p w14:paraId="7A24B69D" w14:textId="77777777" w:rsidR="008F3EA2" w:rsidRDefault="003326D2">
      <w:r w:rsidRPr="006D1C32">
        <w:rPr>
          <w:b/>
        </w:rPr>
        <w:lastRenderedPageBreak/>
        <w:t>**Alternative Docs**:</w:t>
      </w:r>
      <w:r>
        <w:t xml:space="preserve"> </w:t>
      </w:r>
      <w:r>
        <w:rPr>
          <w:rFonts w:ascii="Courier New" w:hAnsi="Courier New"/>
          <w:sz w:val="20"/>
        </w:rPr>
        <w:t>http://localhost:8000/redoc</w:t>
      </w:r>
      <w:r>
        <w:t xml:space="preserve"> (ReDoc)</w:t>
      </w:r>
    </w:p>
    <w:p w14:paraId="3912BC1E" w14:textId="77777777" w:rsidR="008F3EA2" w:rsidRDefault="003326D2">
      <w:pPr>
        <w:pStyle w:val="Heading3"/>
      </w:pPr>
      <w:r>
        <w:t>4.2 Endpoints</w:t>
      </w:r>
    </w:p>
    <w:p w14:paraId="031BE38C" w14:textId="77777777" w:rsidR="008F3EA2" w:rsidRDefault="003326D2">
      <w:pPr>
        <w:pStyle w:val="Heading4"/>
      </w:pPr>
      <w:r>
        <w:t>4.2.1 Health Check</w:t>
      </w:r>
    </w:p>
    <w:p w14:paraId="1C457056" w14:textId="77777777" w:rsidR="008F3EA2" w:rsidRDefault="003326D2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GET /health</w:t>
      </w:r>
    </w:p>
    <w:p w14:paraId="19689624" w14:textId="77777777" w:rsidR="008F3EA2" w:rsidRDefault="003326D2">
      <w:r>
        <w:t>**Description**: Check API health status</w:t>
      </w:r>
    </w:p>
    <w:p w14:paraId="2406027A" w14:textId="77777777" w:rsidR="008F3EA2" w:rsidRDefault="003326D2">
      <w:r>
        <w:t>**Response**:</w:t>
      </w:r>
    </w:p>
    <w:p w14:paraId="18D96410" w14:textId="77777777" w:rsidR="008F3EA2" w:rsidRDefault="003326D2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"status": "healthy",</w:t>
      </w:r>
      <w:r>
        <w:rPr>
          <w:rFonts w:ascii="Courier New" w:hAnsi="Courier New"/>
          <w:sz w:val="18"/>
        </w:rPr>
        <w:br/>
        <w:t xml:space="preserve">  "version": "1.0.0",</w:t>
      </w:r>
      <w:r>
        <w:rPr>
          <w:rFonts w:ascii="Courier New" w:hAnsi="Courier New"/>
          <w:sz w:val="18"/>
        </w:rPr>
        <w:br/>
        <w:t xml:space="preserve">  "milvus_enabled": true</w:t>
      </w:r>
      <w:r>
        <w:rPr>
          <w:rFonts w:ascii="Courier New" w:hAnsi="Courier New"/>
          <w:sz w:val="18"/>
        </w:rPr>
        <w:br/>
        <w:t>}</w:t>
      </w:r>
    </w:p>
    <w:p w14:paraId="5960E3AD" w14:textId="77777777" w:rsidR="008F3EA2" w:rsidRDefault="003326D2">
      <w:r>
        <w:t>**Status Codes**:</w:t>
      </w:r>
    </w:p>
    <w:p w14:paraId="07B72AF2" w14:textId="77777777" w:rsidR="008F3EA2" w:rsidRDefault="003326D2">
      <w:pPr>
        <w:pStyle w:val="ListBullet"/>
      </w:pPr>
      <w:r>
        <w:t>`200 OK`: Service is healthy</w:t>
      </w:r>
    </w:p>
    <w:p w14:paraId="02B4FCF8" w14:textId="77777777" w:rsidR="008F3EA2" w:rsidRDefault="003326D2">
      <w:r>
        <w:t>________________________________________________________________________________</w:t>
      </w:r>
    </w:p>
    <w:p w14:paraId="6C0FE953" w14:textId="77777777" w:rsidR="008F3EA2" w:rsidRPr="006D1C32" w:rsidRDefault="003326D2">
      <w:pPr>
        <w:pStyle w:val="Heading4"/>
        <w:rPr>
          <w:i w:val="0"/>
          <w:sz w:val="24"/>
          <w:szCs w:val="24"/>
        </w:rPr>
      </w:pPr>
      <w:r w:rsidRPr="006D1C32">
        <w:rPr>
          <w:i w:val="0"/>
          <w:sz w:val="24"/>
          <w:szCs w:val="24"/>
        </w:rPr>
        <w:t>4.2.2 Analyze Text Transcript</w:t>
      </w:r>
    </w:p>
    <w:p w14:paraId="1B213F76" w14:textId="77777777" w:rsidR="008F3EA2" w:rsidRDefault="003326D2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POST /analyze/text</w:t>
      </w:r>
    </w:p>
    <w:p w14:paraId="4C5DDFA4" w14:textId="77777777" w:rsidR="008F3EA2" w:rsidRDefault="003326D2">
      <w:r w:rsidRPr="006D1C32">
        <w:rPr>
          <w:b/>
        </w:rPr>
        <w:t>**Description**:</w:t>
      </w:r>
      <w:r>
        <w:t xml:space="preserve"> Analyze a text transcript</w:t>
      </w:r>
    </w:p>
    <w:p w14:paraId="192E1BD7" w14:textId="77777777" w:rsidR="008F3EA2" w:rsidRPr="006D1C32" w:rsidRDefault="003326D2">
      <w:pPr>
        <w:rPr>
          <w:b/>
        </w:rPr>
      </w:pPr>
      <w:r w:rsidRPr="006D1C32">
        <w:rPr>
          <w:b/>
        </w:rPr>
        <w:t>**Request Body**:</w:t>
      </w:r>
    </w:p>
    <w:p w14:paraId="5F5C73EB" w14:textId="77777777" w:rsidR="008F3EA2" w:rsidRDefault="003326D2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"transcript": "Sales Rep: Hi! I'm calling about our CRM solution...",</w:t>
      </w:r>
      <w:r>
        <w:rPr>
          <w:rFonts w:ascii="Courier New" w:hAnsi="Courier New"/>
          <w:sz w:val="18"/>
        </w:rPr>
        <w:br/>
        <w:t xml:space="preserve">  "transcript_id": "optional-custom-id",</w:t>
      </w:r>
      <w:r>
        <w:rPr>
          <w:rFonts w:ascii="Courier New" w:hAnsi="Courier New"/>
          <w:sz w:val="18"/>
        </w:rPr>
        <w:br/>
        <w:t xml:space="preserve">  "store_in_db": true</w:t>
      </w:r>
      <w:r>
        <w:rPr>
          <w:rFonts w:ascii="Courier New" w:hAnsi="Courier New"/>
          <w:sz w:val="18"/>
        </w:rPr>
        <w:br/>
        <w:t>}</w:t>
      </w:r>
    </w:p>
    <w:p w14:paraId="5A39A8E2" w14:textId="77777777" w:rsidR="008F3EA2" w:rsidRPr="006D1C32" w:rsidRDefault="003326D2">
      <w:pPr>
        <w:rPr>
          <w:b/>
        </w:rPr>
      </w:pPr>
      <w:r w:rsidRPr="006D1C32">
        <w:rPr>
          <w:b/>
        </w:rPr>
        <w:t>**Parameters**:</w:t>
      </w:r>
    </w:p>
    <w:p w14:paraId="54A5F515" w14:textId="77777777" w:rsidR="008F3EA2" w:rsidRDefault="003326D2">
      <w:pPr>
        <w:pStyle w:val="ListBullet"/>
      </w:pPr>
      <w:r>
        <w:t>`transcript` (required, string): The conversation transcript</w:t>
      </w:r>
    </w:p>
    <w:p w14:paraId="3D413EF3" w14:textId="77777777" w:rsidR="008F3EA2" w:rsidRDefault="003326D2">
      <w:pPr>
        <w:pStyle w:val="ListBullet"/>
      </w:pPr>
      <w:r>
        <w:t>`transcript_id` (optional, string): Custom identifier (auto-generated if not provided)</w:t>
      </w:r>
    </w:p>
    <w:p w14:paraId="292183DE" w14:textId="77777777" w:rsidR="008F3EA2" w:rsidRDefault="003326D2">
      <w:pPr>
        <w:pStyle w:val="ListBullet"/>
      </w:pPr>
      <w:r>
        <w:t xml:space="preserve">`store_in_db` (optional, boolean): Whether to store in vector database </w:t>
      </w:r>
    </w:p>
    <w:p w14:paraId="3F8881CF" w14:textId="77777777" w:rsidR="008F3EA2" w:rsidRDefault="003326D2">
      <w:r>
        <w:t>**Response** (200 OK):</w:t>
      </w:r>
    </w:p>
    <w:p w14:paraId="4D8E94CE" w14:textId="77777777" w:rsidR="008F3EA2" w:rsidRDefault="003326D2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"success": true,</w:t>
      </w:r>
      <w:r>
        <w:rPr>
          <w:rFonts w:ascii="Courier New" w:hAnsi="Courier New"/>
          <w:sz w:val="18"/>
        </w:rPr>
        <w:br/>
        <w:t xml:space="preserve">  "transcript_id": "uuid-string",</w:t>
      </w:r>
      <w:r>
        <w:rPr>
          <w:rFonts w:ascii="Courier New" w:hAnsi="Courier New"/>
          <w:sz w:val="18"/>
        </w:rPr>
        <w:br/>
        <w:t xml:space="preserve">  "transcript": "original transcript text",</w:t>
      </w:r>
      <w:r>
        <w:rPr>
          <w:rFonts w:ascii="Courier New" w:hAnsi="Courier New"/>
          <w:sz w:val="18"/>
        </w:rPr>
        <w:br/>
        <w:t xml:space="preserve">  "analysis": {</w:t>
      </w:r>
      <w:r>
        <w:rPr>
          <w:rFonts w:ascii="Courier New" w:hAnsi="Courier New"/>
          <w:sz w:val="18"/>
        </w:rPr>
        <w:br/>
        <w:t xml:space="preserve">    "requirements": [</w:t>
      </w:r>
      <w:r>
        <w:rPr>
          <w:rFonts w:ascii="Courier New" w:hAnsi="Courier New"/>
          <w:sz w:val="18"/>
        </w:rPr>
        <w:br/>
        <w:t xml:space="preserve">      {</w:t>
      </w:r>
      <w:r>
        <w:rPr>
          <w:rFonts w:ascii="Courier New" w:hAnsi="Courier New"/>
          <w:sz w:val="18"/>
        </w:rPr>
        <w:br/>
        <w:t xml:space="preserve">        "requirement": "CRM system for 100 users",</w:t>
      </w:r>
      <w:r>
        <w:rPr>
          <w:rFonts w:ascii="Courier New" w:hAnsi="Courier New"/>
          <w:sz w:val="18"/>
        </w:rPr>
        <w:br/>
        <w:t xml:space="preserve">        "priority": "High",</w:t>
      </w:r>
      <w:r>
        <w:rPr>
          <w:rFonts w:ascii="Courier New" w:hAnsi="Courier New"/>
          <w:sz w:val="18"/>
        </w:rPr>
        <w:br/>
        <w:t xml:space="preserve">        "mentioned_by": "Client",</w:t>
      </w:r>
      <w:r>
        <w:rPr>
          <w:rFonts w:ascii="Courier New" w:hAnsi="Courier New"/>
          <w:sz w:val="18"/>
        </w:rPr>
        <w:br/>
        <w:t xml:space="preserve">        "context": "Client mentioned need for 100 user licenses"</w:t>
      </w:r>
      <w:r>
        <w:rPr>
          <w:rFonts w:ascii="Courier New" w:hAnsi="Courier New"/>
          <w:sz w:val="18"/>
        </w:rPr>
        <w:br/>
        <w:t xml:space="preserve">      }</w:t>
      </w:r>
      <w:r>
        <w:rPr>
          <w:rFonts w:ascii="Courier New" w:hAnsi="Courier New"/>
          <w:sz w:val="18"/>
        </w:rPr>
        <w:br/>
        <w:t xml:space="preserve">    ],</w:t>
      </w:r>
      <w:r>
        <w:rPr>
          <w:rFonts w:ascii="Courier New" w:hAnsi="Courier New"/>
          <w:sz w:val="18"/>
        </w:rPr>
        <w:br/>
        <w:t xml:space="preserve">    "recommendations": [</w:t>
      </w:r>
      <w:r>
        <w:rPr>
          <w:rFonts w:ascii="Courier New" w:hAnsi="Courier New"/>
          <w:sz w:val="18"/>
        </w:rPr>
        <w:br/>
        <w:t xml:space="preserve">  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"recommendation": "Enterprise Plan",</w:t>
      </w:r>
      <w:r>
        <w:rPr>
          <w:rFonts w:ascii="Courier New" w:hAnsi="Courier New"/>
          <w:sz w:val="18"/>
        </w:rPr>
        <w:br/>
        <w:t xml:space="preserve">        "rationale": "Supports 100+ users with mobile access",</w:t>
      </w:r>
      <w:r>
        <w:rPr>
          <w:rFonts w:ascii="Courier New" w:hAnsi="Courier New"/>
          <w:sz w:val="18"/>
        </w:rPr>
        <w:br/>
        <w:t xml:space="preserve">        "product_fit": "Meets all stated requirements",</w:t>
      </w:r>
      <w:r>
        <w:rPr>
          <w:rFonts w:ascii="Courier New" w:hAnsi="Courier New"/>
          <w:sz w:val="18"/>
        </w:rPr>
        <w:br/>
        <w:t xml:space="preserve">        "priority": "High"</w:t>
      </w:r>
      <w:r>
        <w:rPr>
          <w:rFonts w:ascii="Courier New" w:hAnsi="Courier New"/>
          <w:sz w:val="18"/>
        </w:rPr>
        <w:br/>
        <w:t xml:space="preserve">      }</w:t>
      </w:r>
      <w:r>
        <w:rPr>
          <w:rFonts w:ascii="Courier New" w:hAnsi="Courier New"/>
          <w:sz w:val="18"/>
        </w:rPr>
        <w:br/>
        <w:t xml:space="preserve">    ],</w:t>
      </w:r>
      <w:r>
        <w:rPr>
          <w:rFonts w:ascii="Courier New" w:hAnsi="Courier New"/>
          <w:sz w:val="18"/>
        </w:rPr>
        <w:br/>
        <w:t xml:space="preserve">    "summary": {</w:t>
      </w:r>
      <w:r>
        <w:rPr>
          <w:rFonts w:ascii="Courier New" w:hAnsi="Courier New"/>
          <w:sz w:val="18"/>
        </w:rPr>
        <w:br/>
        <w:t xml:space="preserve">      "overview": "Client interested in CRM for 100 users",</w:t>
      </w:r>
      <w:r>
        <w:rPr>
          <w:rFonts w:ascii="Courier New" w:hAnsi="Courier New"/>
          <w:sz w:val="18"/>
        </w:rPr>
        <w:br/>
        <w:t xml:space="preserve">      "client_needs": "Mobile access, 100 users, $5000 budget",</w:t>
      </w:r>
      <w:r>
        <w:rPr>
          <w:rFonts w:ascii="Courier New" w:hAnsi="Courier New"/>
          <w:sz w:val="18"/>
        </w:rPr>
        <w:br/>
        <w:t xml:space="preserve">      "pain_points": "Current system lacks mobile support",</w:t>
      </w:r>
      <w:r>
        <w:rPr>
          <w:rFonts w:ascii="Courier New" w:hAnsi="Courier New"/>
          <w:sz w:val="18"/>
        </w:rPr>
        <w:br/>
        <w:t xml:space="preserve">      "opportunities": "Upsell mobile features",</w:t>
      </w:r>
      <w:r>
        <w:rPr>
          <w:rFonts w:ascii="Courier New" w:hAnsi="Courier New"/>
          <w:sz w:val="18"/>
        </w:rPr>
        <w:br/>
        <w:t xml:space="preserve">      "next_steps": "Send proposal for Enterprise plan",</w:t>
      </w:r>
      <w:r>
        <w:rPr>
          <w:rFonts w:ascii="Courier New" w:hAnsi="Courier New"/>
          <w:sz w:val="18"/>
        </w:rPr>
        <w:br/>
        <w:t xml:space="preserve">      "sentiment": "Positive",</w:t>
      </w:r>
      <w:r>
        <w:rPr>
          <w:rFonts w:ascii="Courier New" w:hAnsi="Courier New"/>
          <w:sz w:val="18"/>
        </w:rPr>
        <w:br/>
        <w:t xml:space="preserve">      "engagement_level": "High"</w:t>
      </w:r>
      <w:r>
        <w:rPr>
          <w:rFonts w:ascii="Courier New" w:hAnsi="Courier New"/>
          <w:sz w:val="18"/>
        </w:rPr>
        <w:br/>
        <w:t xml:space="preserve">    },</w:t>
      </w:r>
      <w:r>
        <w:rPr>
          <w:rFonts w:ascii="Courier New" w:hAnsi="Courier New"/>
          <w:sz w:val="18"/>
        </w:rPr>
        <w:br/>
        <w:t xml:space="preserve">    "key_points": [</w:t>
      </w:r>
      <w:r>
        <w:rPr>
          <w:rFonts w:ascii="Courier New" w:hAnsi="Courier New"/>
          <w:sz w:val="18"/>
        </w:rPr>
        <w:br/>
        <w:t xml:space="preserve">      "100 user requirement",</w:t>
      </w:r>
      <w:r>
        <w:rPr>
          <w:rFonts w:ascii="Courier New" w:hAnsi="Courier New"/>
          <w:sz w:val="18"/>
        </w:rPr>
        <w:br/>
        <w:t xml:space="preserve">      "$5000 budget confirmed"</w:t>
      </w:r>
      <w:r>
        <w:rPr>
          <w:rFonts w:ascii="Courier New" w:hAnsi="Courier New"/>
          <w:sz w:val="18"/>
        </w:rPr>
        <w:br/>
        <w:t xml:space="preserve">    ],</w:t>
      </w:r>
      <w:r>
        <w:rPr>
          <w:rFonts w:ascii="Courier New" w:hAnsi="Courier New"/>
          <w:sz w:val="18"/>
        </w:rPr>
        <w:br/>
        <w:t xml:space="preserve">    "action_items": [</w:t>
      </w:r>
      <w:r>
        <w:rPr>
          <w:rFonts w:ascii="Courier New" w:hAnsi="Courier New"/>
          <w:sz w:val="18"/>
        </w:rPr>
        <w:br/>
        <w:t xml:space="preserve">      {</w:t>
      </w:r>
      <w:r>
        <w:rPr>
          <w:rFonts w:ascii="Courier New" w:hAnsi="Courier New"/>
          <w:sz w:val="18"/>
        </w:rPr>
        <w:br/>
        <w:t xml:space="preserve">        "action": "Send Enterprise plan proposal",</w:t>
      </w:r>
      <w:r>
        <w:rPr>
          <w:rFonts w:ascii="Courier New" w:hAnsi="Courier New"/>
          <w:sz w:val="18"/>
        </w:rPr>
        <w:br/>
        <w:t xml:space="preserve">        "owner": "Sales Rep",</w:t>
      </w:r>
      <w:r>
        <w:rPr>
          <w:rFonts w:ascii="Courier New" w:hAnsi="Courier New"/>
          <w:sz w:val="18"/>
        </w:rPr>
        <w:br/>
        <w:t xml:space="preserve">        "priority": "High"</w:t>
      </w:r>
      <w:r>
        <w:rPr>
          <w:rFonts w:ascii="Courier New" w:hAnsi="Courier New"/>
          <w:sz w:val="18"/>
        </w:rPr>
        <w:br/>
        <w:t xml:space="preserve">      }</w:t>
      </w:r>
      <w:r>
        <w:rPr>
          <w:rFonts w:ascii="Courier New" w:hAnsi="Courier New"/>
          <w:sz w:val="18"/>
        </w:rPr>
        <w:br/>
        <w:t xml:space="preserve">    ]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"source_type": "TEXT"</w:t>
      </w:r>
      <w:r>
        <w:rPr>
          <w:rFonts w:ascii="Courier New" w:hAnsi="Courier New"/>
          <w:sz w:val="18"/>
        </w:rPr>
        <w:br/>
        <w:t>}</w:t>
      </w:r>
    </w:p>
    <w:p w14:paraId="7480EAE1" w14:textId="77777777" w:rsidR="008F3EA2" w:rsidRDefault="003326D2">
      <w:r>
        <w:t>**Error Responses**:</w:t>
      </w:r>
    </w:p>
    <w:p w14:paraId="0CAD7C47" w14:textId="77777777" w:rsidR="008F3EA2" w:rsidRDefault="003326D2">
      <w:pPr>
        <w:pStyle w:val="ListBullet"/>
      </w:pPr>
      <w:r>
        <w:t>`400 Bad Request`: Invalid input</w:t>
      </w:r>
    </w:p>
    <w:p w14:paraId="587566C9" w14:textId="77777777" w:rsidR="008F3EA2" w:rsidRDefault="003326D2">
      <w:pPr>
        <w:pStyle w:val="ListBullet"/>
      </w:pPr>
      <w:r>
        <w:t>`500 Internal Server Error`: Analysis failed</w:t>
      </w:r>
    </w:p>
    <w:p w14:paraId="3EC5595A" w14:textId="77777777" w:rsidR="008F3EA2" w:rsidRDefault="003326D2">
      <w:r>
        <w:t>________________________________________________________________________________</w:t>
      </w:r>
      <w:r w:rsidR="006D1C32">
        <w:t>_______________________</w:t>
      </w:r>
    </w:p>
    <w:p w14:paraId="785A4B83" w14:textId="7349A7C7" w:rsidR="008F3EA2" w:rsidRPr="006D1C32" w:rsidRDefault="003326D2">
      <w:pPr>
        <w:pStyle w:val="Heading4"/>
        <w:rPr>
          <w:i w:val="0"/>
          <w:sz w:val="24"/>
          <w:szCs w:val="24"/>
        </w:rPr>
      </w:pPr>
      <w:r w:rsidRPr="006D1C32">
        <w:rPr>
          <w:i w:val="0"/>
          <w:sz w:val="24"/>
          <w:szCs w:val="24"/>
        </w:rPr>
        <w:t>4.2.</w:t>
      </w:r>
      <w:r w:rsidR="000E2273">
        <w:rPr>
          <w:i w:val="0"/>
          <w:sz w:val="24"/>
          <w:szCs w:val="24"/>
        </w:rPr>
        <w:t>3</w:t>
      </w:r>
      <w:r w:rsidRPr="006D1C32">
        <w:rPr>
          <w:i w:val="0"/>
          <w:sz w:val="24"/>
          <w:szCs w:val="24"/>
        </w:rPr>
        <w:t xml:space="preserve"> Analyze Document File</w:t>
      </w:r>
    </w:p>
    <w:p w14:paraId="3FE9F23F" w14:textId="77777777" w:rsidR="001A4A2C" w:rsidRPr="001A4A2C" w:rsidRDefault="001A4A2C" w:rsidP="001A4A2C"/>
    <w:p w14:paraId="64F84180" w14:textId="77777777" w:rsidR="008F3EA2" w:rsidRDefault="003326D2">
      <w:pPr>
        <w:pStyle w:val="NoSpacing"/>
        <w:shd w:val="clear" w:color="auto" w:fill="F0F0F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POST /analyze/file</w:t>
      </w:r>
    </w:p>
    <w:p w14:paraId="1F72F646" w14:textId="77777777" w:rsidR="001A4A2C" w:rsidRDefault="001A4A2C">
      <w:pPr>
        <w:pStyle w:val="NoSpacing"/>
        <w:shd w:val="clear" w:color="auto" w:fill="F0F0F0"/>
      </w:pPr>
    </w:p>
    <w:p w14:paraId="10E598C8" w14:textId="77777777" w:rsidR="008F3EA2" w:rsidRDefault="003326D2">
      <w:r w:rsidRPr="006D1C32">
        <w:rPr>
          <w:b/>
        </w:rPr>
        <w:t>Description</w:t>
      </w:r>
      <w:r>
        <w:t>: Extract text from document and analyze</w:t>
      </w:r>
    </w:p>
    <w:p w14:paraId="6CD74D9C" w14:textId="77777777" w:rsidR="008F3EA2" w:rsidRDefault="003326D2">
      <w:r w:rsidRPr="006D1C32">
        <w:rPr>
          <w:b/>
        </w:rPr>
        <w:t>**Request**:</w:t>
      </w:r>
      <w:r>
        <w:t xml:space="preserve"> </w:t>
      </w:r>
      <w:r>
        <w:rPr>
          <w:rFonts w:ascii="Courier New" w:hAnsi="Courier New"/>
          <w:sz w:val="20"/>
        </w:rPr>
        <w:t>multipart/form-data</w:t>
      </w:r>
    </w:p>
    <w:p w14:paraId="4BF51EDC" w14:textId="77777777" w:rsidR="008F3EA2" w:rsidRDefault="003326D2" w:rsidP="00CF7F90">
      <w:pPr>
        <w:pStyle w:val="ListBullet"/>
        <w:tabs>
          <w:tab w:val="clear" w:pos="360"/>
          <w:tab w:val="num" w:pos="720"/>
        </w:tabs>
        <w:ind w:left="720"/>
      </w:pPr>
      <w:r>
        <w:t>`file` (required, file): Document file (PDF, DOCX, CSV, XLSX, TXT)</w:t>
      </w:r>
    </w:p>
    <w:p w14:paraId="49EF18C7" w14:textId="77777777" w:rsidR="008F3EA2" w:rsidRDefault="003326D2" w:rsidP="00CF7F90">
      <w:pPr>
        <w:pStyle w:val="ListBullet"/>
        <w:tabs>
          <w:tab w:val="clear" w:pos="360"/>
          <w:tab w:val="num" w:pos="720"/>
        </w:tabs>
        <w:ind w:left="720"/>
      </w:pPr>
      <w:r>
        <w:t>`transcript_id` (optional, string): Custom identifier</w:t>
      </w:r>
    </w:p>
    <w:p w14:paraId="2A40C6F9" w14:textId="77777777" w:rsidR="008F3EA2" w:rsidRDefault="003326D2" w:rsidP="00CF7F90">
      <w:pPr>
        <w:pStyle w:val="ListBullet"/>
        <w:tabs>
          <w:tab w:val="clear" w:pos="360"/>
          <w:tab w:val="num" w:pos="720"/>
        </w:tabs>
        <w:ind w:left="720"/>
      </w:pPr>
      <w:r>
        <w:t>`store_in_db` (optional, boolean): Store in database (default: true)</w:t>
      </w:r>
    </w:p>
    <w:p w14:paraId="00176AA1" w14:textId="77777777" w:rsidR="008F3EA2" w:rsidRDefault="003326D2">
      <w:r w:rsidRPr="00CF7F90">
        <w:rPr>
          <w:b/>
        </w:rPr>
        <w:t>**Supported Formats**:</w:t>
      </w:r>
      <w:r>
        <w:t xml:space="preserve"> PDF, DOCX, DOC, CSV, XLSX, XLS, TXT</w:t>
      </w:r>
    </w:p>
    <w:p w14:paraId="6E5EC276" w14:textId="77777777" w:rsidR="008F3EA2" w:rsidRDefault="003326D2">
      <w:r w:rsidRPr="00CF7F90">
        <w:rPr>
          <w:b/>
        </w:rPr>
        <w:t>**Response**:</w:t>
      </w:r>
      <w:r>
        <w:t xml:space="preserve"> Same structure as </w:t>
      </w:r>
      <w:r>
        <w:rPr>
          <w:rFonts w:ascii="Courier New" w:hAnsi="Courier New"/>
          <w:sz w:val="20"/>
        </w:rPr>
        <w:t>/analyze/text</w:t>
      </w:r>
      <w:r>
        <w:t xml:space="preserve"> with </w:t>
      </w:r>
      <w:r>
        <w:rPr>
          <w:rFonts w:ascii="Courier New" w:hAnsi="Courier New"/>
          <w:sz w:val="20"/>
        </w:rPr>
        <w:t>source_type: "FILE"</w:t>
      </w:r>
    </w:p>
    <w:p w14:paraId="61D6F0C3" w14:textId="77777777" w:rsidR="008F3EA2" w:rsidRPr="00CF7F90" w:rsidRDefault="003326D2">
      <w:pPr>
        <w:rPr>
          <w:b/>
        </w:rPr>
      </w:pPr>
      <w:r w:rsidRPr="00CF7F90">
        <w:rPr>
          <w:b/>
        </w:rPr>
        <w:t>**Processing Steps**:</w:t>
      </w:r>
    </w:p>
    <w:p w14:paraId="520685CE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Validate file format</w:t>
      </w:r>
    </w:p>
    <w:p w14:paraId="063890B6" w14:textId="77777777" w:rsidR="008F3EA2" w:rsidRDefault="003326D2" w:rsidP="006D1C32">
      <w:pPr>
        <w:pStyle w:val="ListNumber"/>
        <w:numPr>
          <w:ilvl w:val="0"/>
          <w:numId w:val="16"/>
        </w:numPr>
      </w:pPr>
      <w:r>
        <w:lastRenderedPageBreak/>
        <w:t>Extract text using appropriate processor</w:t>
      </w:r>
    </w:p>
    <w:p w14:paraId="45FE0F55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Analyze extracted text using GPT-4o</w:t>
      </w:r>
    </w:p>
    <w:p w14:paraId="5AF829D0" w14:textId="7F3792CF" w:rsidR="008F3EA2" w:rsidRDefault="003326D2" w:rsidP="006D1C32">
      <w:pPr>
        <w:pStyle w:val="ListNumber"/>
        <w:numPr>
          <w:ilvl w:val="0"/>
          <w:numId w:val="16"/>
        </w:numPr>
      </w:pPr>
      <w:r>
        <w:t>Store in vector database</w:t>
      </w:r>
      <w:r w:rsidR="00ED27CB">
        <w:t>.</w:t>
      </w:r>
    </w:p>
    <w:p w14:paraId="1278BCBE" w14:textId="77777777" w:rsidR="008F3EA2" w:rsidRPr="00CF7F90" w:rsidRDefault="003326D2">
      <w:pPr>
        <w:rPr>
          <w:b/>
        </w:rPr>
      </w:pPr>
      <w:r w:rsidRPr="00CF7F90">
        <w:rPr>
          <w:b/>
        </w:rPr>
        <w:t>**Error Responses**:</w:t>
      </w:r>
    </w:p>
    <w:p w14:paraId="21B5500A" w14:textId="77777777" w:rsidR="008F3EA2" w:rsidRDefault="003326D2" w:rsidP="00CF7F90">
      <w:pPr>
        <w:pStyle w:val="ListBullet"/>
        <w:tabs>
          <w:tab w:val="clear" w:pos="360"/>
          <w:tab w:val="num" w:pos="720"/>
        </w:tabs>
        <w:ind w:left="720"/>
      </w:pPr>
      <w:r>
        <w:t>`400 Bad Request`: Unsupported file format</w:t>
      </w:r>
    </w:p>
    <w:p w14:paraId="3129A59D" w14:textId="77777777" w:rsidR="008F3EA2" w:rsidRDefault="003326D2" w:rsidP="00CF7F90">
      <w:pPr>
        <w:pStyle w:val="ListBullet"/>
        <w:tabs>
          <w:tab w:val="clear" w:pos="360"/>
          <w:tab w:val="num" w:pos="720"/>
        </w:tabs>
        <w:ind w:left="720"/>
      </w:pPr>
      <w:r>
        <w:t>`500 Internal Server Error`: Extraction or analysis failed</w:t>
      </w:r>
    </w:p>
    <w:p w14:paraId="42E35F57" w14:textId="77777777" w:rsidR="008F3EA2" w:rsidRDefault="003326D2">
      <w:r>
        <w:t>________________________________________________________________________________</w:t>
      </w:r>
    </w:p>
    <w:p w14:paraId="628D8AEB" w14:textId="4FE88644" w:rsidR="008F3EA2" w:rsidRPr="00CF7F90" w:rsidRDefault="003326D2">
      <w:pPr>
        <w:pStyle w:val="Heading4"/>
        <w:rPr>
          <w:i w:val="0"/>
          <w:sz w:val="24"/>
          <w:szCs w:val="24"/>
        </w:rPr>
      </w:pPr>
      <w:r w:rsidRPr="00CF7F90">
        <w:rPr>
          <w:i w:val="0"/>
          <w:sz w:val="24"/>
          <w:szCs w:val="24"/>
        </w:rPr>
        <w:t>4.2.</w:t>
      </w:r>
      <w:r w:rsidR="000E2273">
        <w:rPr>
          <w:i w:val="0"/>
          <w:sz w:val="24"/>
          <w:szCs w:val="24"/>
        </w:rPr>
        <w:t>4</w:t>
      </w:r>
      <w:r w:rsidRPr="00CF7F90">
        <w:rPr>
          <w:i w:val="0"/>
          <w:sz w:val="24"/>
          <w:szCs w:val="24"/>
        </w:rPr>
        <w:t xml:space="preserve"> Chat with RASA Agent</w:t>
      </w:r>
    </w:p>
    <w:p w14:paraId="182A011D" w14:textId="77777777" w:rsidR="008F3EA2" w:rsidRDefault="003326D2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POST /chat</w:t>
      </w:r>
    </w:p>
    <w:p w14:paraId="255CE117" w14:textId="77777777" w:rsidR="008F3EA2" w:rsidRDefault="003326D2">
      <w:r w:rsidRPr="00CF7F90">
        <w:rPr>
          <w:b/>
        </w:rPr>
        <w:t>**Description**:</w:t>
      </w:r>
      <w:r>
        <w:t xml:space="preserve"> Chat with the AI agent about stored transcripts</w:t>
      </w:r>
    </w:p>
    <w:p w14:paraId="0149F581" w14:textId="77777777" w:rsidR="008F3EA2" w:rsidRDefault="003326D2">
      <w:r>
        <w:t>**Request Body**:</w:t>
      </w:r>
    </w:p>
    <w:p w14:paraId="72B65F1C" w14:textId="77777777" w:rsidR="008F3EA2" w:rsidRDefault="003326D2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"message": "What were the client's requirements?",</w:t>
      </w:r>
      <w:r>
        <w:rPr>
          <w:rFonts w:ascii="Courier New" w:hAnsi="Courier New"/>
          <w:sz w:val="18"/>
        </w:rPr>
        <w:br/>
        <w:t xml:space="preserve">  "session_id": "optional-session-id"</w:t>
      </w:r>
      <w:r>
        <w:rPr>
          <w:rFonts w:ascii="Courier New" w:hAnsi="Courier New"/>
          <w:sz w:val="18"/>
        </w:rPr>
        <w:br/>
        <w:t>}</w:t>
      </w:r>
    </w:p>
    <w:p w14:paraId="1F588AC4" w14:textId="77777777" w:rsidR="008F3EA2" w:rsidRPr="00CF7F90" w:rsidRDefault="003326D2">
      <w:pPr>
        <w:rPr>
          <w:b/>
        </w:rPr>
      </w:pPr>
      <w:r w:rsidRPr="00CF7F90">
        <w:rPr>
          <w:b/>
        </w:rPr>
        <w:t>**Parameters**:</w:t>
      </w:r>
    </w:p>
    <w:p w14:paraId="3EB2F905" w14:textId="77777777" w:rsidR="008F3EA2" w:rsidRDefault="003326D2">
      <w:pPr>
        <w:pStyle w:val="ListBullet"/>
      </w:pPr>
      <w:r>
        <w:t>`message: User's question or message</w:t>
      </w:r>
    </w:p>
    <w:p w14:paraId="5489B2FB" w14:textId="77777777" w:rsidR="008F3EA2" w:rsidRDefault="003326D2">
      <w:pPr>
        <w:pStyle w:val="ListBullet"/>
      </w:pPr>
      <w:r>
        <w:t>`</w:t>
      </w:r>
      <w:proofErr w:type="spellStart"/>
      <w:r>
        <w:t>session_</w:t>
      </w:r>
      <w:proofErr w:type="gramStart"/>
      <w:r>
        <w:t>id</w:t>
      </w:r>
      <w:proofErr w:type="spellEnd"/>
      <w:r w:rsidR="00CF7F90">
        <w:t xml:space="preserve"> </w:t>
      </w:r>
      <w:r>
        <w:t>:</w:t>
      </w:r>
      <w:proofErr w:type="gramEnd"/>
      <w:r>
        <w:t xml:space="preserve"> Session identifier for conversation tracking</w:t>
      </w:r>
    </w:p>
    <w:p w14:paraId="30D19A84" w14:textId="77777777" w:rsidR="008F3EA2" w:rsidRDefault="003326D2">
      <w:r>
        <w:t>**Response** (200 OK):</w:t>
      </w:r>
    </w:p>
    <w:p w14:paraId="6C6D58DF" w14:textId="77777777" w:rsidR="008F3EA2" w:rsidRDefault="003326D2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"success": true,</w:t>
      </w:r>
      <w:r>
        <w:rPr>
          <w:rFonts w:ascii="Courier New" w:hAnsi="Courier New"/>
          <w:sz w:val="18"/>
        </w:rPr>
        <w:br/>
        <w:t xml:space="preserve">  "answer": "The client required a CRM system for 100 users with mobile access and a $5000 budget.",</w:t>
      </w:r>
      <w:r>
        <w:rPr>
          <w:rFonts w:ascii="Courier New" w:hAnsi="Courier New"/>
          <w:sz w:val="18"/>
        </w:rPr>
        <w:br/>
        <w:t xml:space="preserve">  "relevant_documents": 3,</w:t>
      </w:r>
      <w:r>
        <w:rPr>
          <w:rFonts w:ascii="Courier New" w:hAnsi="Courier New"/>
          <w:sz w:val="18"/>
        </w:rPr>
        <w:br/>
        <w:t xml:space="preserve">  "session_id": "session-uuid"</w:t>
      </w:r>
      <w:r>
        <w:rPr>
          <w:rFonts w:ascii="Courier New" w:hAnsi="Courier New"/>
          <w:sz w:val="18"/>
        </w:rPr>
        <w:br/>
        <w:t>}</w:t>
      </w:r>
    </w:p>
    <w:p w14:paraId="47CEB6CE" w14:textId="77777777" w:rsidR="008F3EA2" w:rsidRPr="00CF7F90" w:rsidRDefault="003326D2">
      <w:pPr>
        <w:rPr>
          <w:b/>
        </w:rPr>
      </w:pPr>
      <w:r w:rsidRPr="00CF7F90">
        <w:rPr>
          <w:b/>
        </w:rPr>
        <w:t>**Agent Behavior**:</w:t>
      </w:r>
    </w:p>
    <w:p w14:paraId="53839EA3" w14:textId="77777777" w:rsidR="008F3EA2" w:rsidRDefault="003326D2" w:rsidP="00CF7F90">
      <w:pPr>
        <w:pStyle w:val="ListBullet"/>
        <w:tabs>
          <w:tab w:val="clear" w:pos="360"/>
          <w:tab w:val="num" w:pos="720"/>
        </w:tabs>
        <w:ind w:left="720"/>
      </w:pPr>
      <w:r>
        <w:t>Uses LangChain ReAct framework</w:t>
      </w:r>
    </w:p>
    <w:p w14:paraId="6703D0BC" w14:textId="77777777" w:rsidR="008F3EA2" w:rsidRDefault="003326D2" w:rsidP="00CF7F90">
      <w:pPr>
        <w:pStyle w:val="ListBullet"/>
        <w:tabs>
          <w:tab w:val="clear" w:pos="360"/>
          <w:tab w:val="num" w:pos="720"/>
        </w:tabs>
        <w:ind w:left="720"/>
      </w:pPr>
      <w:r>
        <w:t>Autonomously decides whether to search database</w:t>
      </w:r>
    </w:p>
    <w:p w14:paraId="19CA0CB1" w14:textId="77777777" w:rsidR="008F3EA2" w:rsidRDefault="003326D2" w:rsidP="00CF7F90">
      <w:pPr>
        <w:pStyle w:val="ListBullet"/>
        <w:tabs>
          <w:tab w:val="clear" w:pos="360"/>
          <w:tab w:val="num" w:pos="720"/>
        </w:tabs>
        <w:ind w:left="720"/>
      </w:pPr>
      <w:r>
        <w:t>Provides crisp, concise answers (1-2 sentences)</w:t>
      </w:r>
    </w:p>
    <w:p w14:paraId="1310E153" w14:textId="77777777" w:rsidR="008F3EA2" w:rsidRDefault="003326D2" w:rsidP="00CF7F90">
      <w:pPr>
        <w:pStyle w:val="ListBullet"/>
        <w:tabs>
          <w:tab w:val="clear" w:pos="360"/>
          <w:tab w:val="num" w:pos="720"/>
        </w:tabs>
        <w:ind w:left="720"/>
      </w:pPr>
      <w:r>
        <w:t>Maintains conversation history within session</w:t>
      </w:r>
    </w:p>
    <w:p w14:paraId="13E41057" w14:textId="77777777" w:rsidR="008F3EA2" w:rsidRPr="00CF7F90" w:rsidRDefault="003326D2">
      <w:pPr>
        <w:rPr>
          <w:b/>
        </w:rPr>
      </w:pPr>
      <w:r w:rsidRPr="00CF7F90">
        <w:rPr>
          <w:b/>
        </w:rPr>
        <w:t>**Error Responses**:</w:t>
      </w:r>
    </w:p>
    <w:p w14:paraId="675426EE" w14:textId="77777777" w:rsidR="008F3EA2" w:rsidRDefault="003326D2" w:rsidP="00CF7F90">
      <w:pPr>
        <w:pStyle w:val="ListBullet"/>
        <w:tabs>
          <w:tab w:val="clear" w:pos="360"/>
          <w:tab w:val="num" w:pos="1080"/>
        </w:tabs>
        <w:ind w:left="1080"/>
      </w:pPr>
      <w:r>
        <w:t>`500 Internal Server Error`: Agent execution failed</w:t>
      </w:r>
    </w:p>
    <w:p w14:paraId="29107E0C" w14:textId="77777777" w:rsidR="008F3EA2" w:rsidRDefault="003326D2">
      <w:r>
        <w:t>________________________________________________________________________________</w:t>
      </w:r>
      <w:r w:rsidR="00CF7F90">
        <w:t>_____________________</w:t>
      </w:r>
    </w:p>
    <w:p w14:paraId="618330E7" w14:textId="3EA41361" w:rsidR="008F3EA2" w:rsidRPr="00CF7F90" w:rsidRDefault="003326D2">
      <w:pPr>
        <w:pStyle w:val="Heading4"/>
        <w:rPr>
          <w:i w:val="0"/>
          <w:sz w:val="24"/>
          <w:szCs w:val="24"/>
        </w:rPr>
      </w:pPr>
      <w:r w:rsidRPr="00CF7F90">
        <w:rPr>
          <w:i w:val="0"/>
          <w:sz w:val="24"/>
          <w:szCs w:val="24"/>
        </w:rPr>
        <w:t>4.2.</w:t>
      </w:r>
      <w:r w:rsidR="000E2273">
        <w:rPr>
          <w:i w:val="0"/>
          <w:sz w:val="24"/>
          <w:szCs w:val="24"/>
        </w:rPr>
        <w:t>5</w:t>
      </w:r>
      <w:r w:rsidRPr="00CF7F90">
        <w:rPr>
          <w:i w:val="0"/>
          <w:sz w:val="24"/>
          <w:szCs w:val="24"/>
        </w:rPr>
        <w:t xml:space="preserve"> Search Transcripts</w:t>
      </w:r>
    </w:p>
    <w:p w14:paraId="2775DA59" w14:textId="77777777" w:rsidR="008F3EA2" w:rsidRDefault="003326D2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POST /search</w:t>
      </w:r>
    </w:p>
    <w:p w14:paraId="368DE8E0" w14:textId="77777777" w:rsidR="008F3EA2" w:rsidRDefault="003326D2">
      <w:r w:rsidRPr="00CF7F90">
        <w:rPr>
          <w:b/>
        </w:rPr>
        <w:t>**Description**:</w:t>
      </w:r>
      <w:r>
        <w:t xml:space="preserve"> Search for similar transcripts using semantic search</w:t>
      </w:r>
    </w:p>
    <w:p w14:paraId="0A08503B" w14:textId="77777777" w:rsidR="008F3EA2" w:rsidRPr="00CF7F90" w:rsidRDefault="003326D2">
      <w:pPr>
        <w:rPr>
          <w:b/>
        </w:rPr>
      </w:pPr>
      <w:r w:rsidRPr="00CF7F90">
        <w:rPr>
          <w:b/>
        </w:rPr>
        <w:lastRenderedPageBreak/>
        <w:t>**Request Body**:</w:t>
      </w:r>
    </w:p>
    <w:p w14:paraId="4A046C27" w14:textId="77777777" w:rsidR="008F3EA2" w:rsidRDefault="003326D2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"query": "CRM requirements for enterprise clients",</w:t>
      </w:r>
      <w:r>
        <w:rPr>
          <w:rFonts w:ascii="Courier New" w:hAnsi="Courier New"/>
          <w:sz w:val="18"/>
        </w:rPr>
        <w:br/>
        <w:t xml:space="preserve">  "top_k": 5</w:t>
      </w:r>
      <w:r>
        <w:rPr>
          <w:rFonts w:ascii="Courier New" w:hAnsi="Courier New"/>
          <w:sz w:val="18"/>
        </w:rPr>
        <w:br/>
        <w:t>}</w:t>
      </w:r>
    </w:p>
    <w:p w14:paraId="0ECE275A" w14:textId="77777777" w:rsidR="008F3EA2" w:rsidRPr="00CF7F90" w:rsidRDefault="003326D2">
      <w:pPr>
        <w:rPr>
          <w:b/>
        </w:rPr>
      </w:pPr>
      <w:r w:rsidRPr="00CF7F90">
        <w:rPr>
          <w:b/>
        </w:rPr>
        <w:t>**Parameters**:</w:t>
      </w:r>
    </w:p>
    <w:p w14:paraId="67935E8F" w14:textId="77777777" w:rsidR="008F3EA2" w:rsidRDefault="003326D2" w:rsidP="00CF7F90">
      <w:pPr>
        <w:pStyle w:val="ListBullet"/>
        <w:tabs>
          <w:tab w:val="clear" w:pos="360"/>
          <w:tab w:val="num" w:pos="720"/>
        </w:tabs>
        <w:ind w:left="720"/>
      </w:pPr>
      <w:r>
        <w:t>`query</w:t>
      </w:r>
      <w:proofErr w:type="gramStart"/>
      <w:r>
        <w:t>` :</w:t>
      </w:r>
      <w:proofErr w:type="gramEnd"/>
      <w:r>
        <w:t xml:space="preserve"> Search query</w:t>
      </w:r>
    </w:p>
    <w:p w14:paraId="5B833F10" w14:textId="77777777" w:rsidR="008F3EA2" w:rsidRDefault="003326D2" w:rsidP="00CF7F90">
      <w:pPr>
        <w:pStyle w:val="ListBullet"/>
        <w:tabs>
          <w:tab w:val="clear" w:pos="360"/>
          <w:tab w:val="num" w:pos="720"/>
        </w:tabs>
        <w:ind w:left="720"/>
      </w:pPr>
      <w:r>
        <w:t>`top_k</w:t>
      </w:r>
      <w:proofErr w:type="gramStart"/>
      <w:r>
        <w:t>` :</w:t>
      </w:r>
      <w:proofErr w:type="gramEnd"/>
      <w:r>
        <w:t xml:space="preserve"> Number of results to return</w:t>
      </w:r>
    </w:p>
    <w:p w14:paraId="38CDDB94" w14:textId="77777777" w:rsidR="008F3EA2" w:rsidRDefault="003326D2">
      <w:r w:rsidRPr="00CF7F90">
        <w:rPr>
          <w:b/>
        </w:rPr>
        <w:t>**Response**</w:t>
      </w:r>
      <w:r>
        <w:t xml:space="preserve"> </w:t>
      </w:r>
    </w:p>
    <w:p w14:paraId="2E6E6CEA" w14:textId="77777777" w:rsidR="008F3EA2" w:rsidRDefault="003326D2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"success": true,</w:t>
      </w:r>
      <w:r>
        <w:rPr>
          <w:rFonts w:ascii="Courier New" w:hAnsi="Courier New"/>
          <w:sz w:val="18"/>
        </w:rPr>
        <w:br/>
        <w:t xml:space="preserve">  "query": "CRM requirements for enterprise clients",</w:t>
      </w:r>
      <w:r>
        <w:rPr>
          <w:rFonts w:ascii="Courier New" w:hAnsi="Courier New"/>
          <w:sz w:val="18"/>
        </w:rPr>
        <w:br/>
        <w:t xml:space="preserve">  "results": [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"transcript_id": "uuid-1",</w:t>
      </w:r>
      <w:r>
        <w:rPr>
          <w:rFonts w:ascii="Courier New" w:hAnsi="Courier New"/>
          <w:sz w:val="18"/>
        </w:rPr>
        <w:br/>
        <w:t xml:space="preserve">      "transcript_text": "Sales conversation text...",</w:t>
      </w:r>
      <w:r>
        <w:rPr>
          <w:rFonts w:ascii="Courier New" w:hAnsi="Courier New"/>
          <w:sz w:val="18"/>
        </w:rPr>
        <w:br/>
        <w:t xml:space="preserve">      "analysis_result": {</w:t>
      </w:r>
      <w:r>
        <w:rPr>
          <w:rFonts w:ascii="Courier New" w:hAnsi="Courier New"/>
          <w:sz w:val="18"/>
        </w:rPr>
        <w:br/>
        <w:t xml:space="preserve">        "requirements": [...],</w:t>
      </w:r>
      <w:r>
        <w:rPr>
          <w:rFonts w:ascii="Courier New" w:hAnsi="Courier New"/>
          <w:sz w:val="18"/>
        </w:rPr>
        <w:br/>
        <w:t xml:space="preserve">        "recommendations": [...],</w:t>
      </w:r>
      <w:r>
        <w:rPr>
          <w:rFonts w:ascii="Courier New" w:hAnsi="Courier New"/>
          <w:sz w:val="18"/>
        </w:rPr>
        <w:br/>
        <w:t xml:space="preserve">        "summary": {...}</w:t>
      </w:r>
      <w:r>
        <w:rPr>
          <w:rFonts w:ascii="Courier New" w:hAnsi="Courier New"/>
          <w:sz w:val="18"/>
        </w:rPr>
        <w:br/>
        <w:t xml:space="preserve">      },</w:t>
      </w:r>
      <w:r>
        <w:rPr>
          <w:rFonts w:ascii="Courier New" w:hAnsi="Courier New"/>
          <w:sz w:val="18"/>
        </w:rPr>
        <w:br/>
        <w:t xml:space="preserve">      "source_type": "TEXT",</w:t>
      </w:r>
      <w:r>
        <w:rPr>
          <w:rFonts w:ascii="Courier New" w:hAnsi="Courier New"/>
          <w:sz w:val="18"/>
        </w:rPr>
        <w:br/>
        <w:t xml:space="preserve">      "similarity_score": 0.92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],</w:t>
      </w:r>
      <w:r>
        <w:rPr>
          <w:rFonts w:ascii="Courier New" w:hAnsi="Courier New"/>
          <w:sz w:val="18"/>
        </w:rPr>
        <w:br/>
        <w:t xml:space="preserve">  "total_results": 3</w:t>
      </w:r>
      <w:r>
        <w:rPr>
          <w:rFonts w:ascii="Courier New" w:hAnsi="Courier New"/>
          <w:sz w:val="18"/>
        </w:rPr>
        <w:br/>
        <w:t>}</w:t>
      </w:r>
    </w:p>
    <w:p w14:paraId="5DECB7AE" w14:textId="77777777" w:rsidR="008F3EA2" w:rsidRPr="00CF7F90" w:rsidRDefault="003326D2">
      <w:pPr>
        <w:rPr>
          <w:b/>
        </w:rPr>
      </w:pPr>
      <w:r w:rsidRPr="00CF7F90">
        <w:rPr>
          <w:b/>
        </w:rPr>
        <w:t>**Requirements**:</w:t>
      </w:r>
    </w:p>
    <w:p w14:paraId="48C5B314" w14:textId="77777777" w:rsidR="008F3EA2" w:rsidRDefault="003326D2" w:rsidP="00CF7F90">
      <w:pPr>
        <w:pStyle w:val="ListBullet"/>
        <w:tabs>
          <w:tab w:val="clear" w:pos="360"/>
          <w:tab w:val="num" w:pos="1080"/>
        </w:tabs>
        <w:ind w:left="1080"/>
      </w:pPr>
      <w:r>
        <w:t>Milvus vector database must be enabled</w:t>
      </w:r>
    </w:p>
    <w:p w14:paraId="6342FED8" w14:textId="77777777" w:rsidR="008F3EA2" w:rsidRDefault="003326D2">
      <w:pPr>
        <w:pStyle w:val="ListBullet"/>
      </w:pPr>
      <w:r>
        <w:t>At least one transcript must be stored</w:t>
      </w:r>
    </w:p>
    <w:p w14:paraId="08CE6F91" w14:textId="77777777" w:rsidR="00CF7F90" w:rsidRDefault="00CF7F90" w:rsidP="00CF7F90">
      <w:pPr>
        <w:pStyle w:val="ListBullet"/>
        <w:numPr>
          <w:ilvl w:val="0"/>
          <w:numId w:val="0"/>
        </w:numPr>
        <w:ind w:left="360" w:hanging="360"/>
      </w:pPr>
    </w:p>
    <w:p w14:paraId="210746DB" w14:textId="004A0D11" w:rsidR="008F3EA2" w:rsidRPr="00CF7F90" w:rsidRDefault="003326D2">
      <w:pPr>
        <w:pStyle w:val="Heading4"/>
        <w:rPr>
          <w:i w:val="0"/>
          <w:sz w:val="24"/>
          <w:szCs w:val="24"/>
        </w:rPr>
      </w:pPr>
      <w:r w:rsidRPr="00CF7F90">
        <w:rPr>
          <w:i w:val="0"/>
          <w:sz w:val="24"/>
          <w:szCs w:val="24"/>
        </w:rPr>
        <w:t>4.2.</w:t>
      </w:r>
      <w:r w:rsidR="000E2273">
        <w:rPr>
          <w:i w:val="0"/>
          <w:sz w:val="24"/>
          <w:szCs w:val="24"/>
        </w:rPr>
        <w:t>6</w:t>
      </w:r>
      <w:r w:rsidRPr="00CF7F90">
        <w:rPr>
          <w:i w:val="0"/>
          <w:sz w:val="24"/>
          <w:szCs w:val="24"/>
        </w:rPr>
        <w:t xml:space="preserve"> Sales Helper</w:t>
      </w:r>
    </w:p>
    <w:p w14:paraId="3657BFFC" w14:textId="77777777" w:rsidR="008F3EA2" w:rsidRDefault="003326D2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POST /sales-helper</w:t>
      </w:r>
    </w:p>
    <w:p w14:paraId="6FF8E540" w14:textId="77777777" w:rsidR="008F3EA2" w:rsidRDefault="003326D2">
      <w:r w:rsidRPr="00CF7F90">
        <w:rPr>
          <w:b/>
        </w:rPr>
        <w:t>**Description**:</w:t>
      </w:r>
      <w:r>
        <w:t xml:space="preserve"> Get sales recommendations based on client description</w:t>
      </w:r>
    </w:p>
    <w:p w14:paraId="05FD5ACF" w14:textId="77777777" w:rsidR="008F3EA2" w:rsidRPr="00CF7F90" w:rsidRDefault="003326D2">
      <w:pPr>
        <w:rPr>
          <w:b/>
        </w:rPr>
      </w:pPr>
      <w:r w:rsidRPr="00CF7F90">
        <w:rPr>
          <w:b/>
        </w:rPr>
        <w:t>**Request Body**:</w:t>
      </w:r>
    </w:p>
    <w:p w14:paraId="6EEA8FBC" w14:textId="77777777" w:rsidR="008F3EA2" w:rsidRDefault="003326D2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"user_input": "Client needs CRM for 100 users, has $5000 budget, wants mobile access"</w:t>
      </w:r>
      <w:r>
        <w:rPr>
          <w:rFonts w:ascii="Courier New" w:hAnsi="Courier New"/>
          <w:sz w:val="18"/>
        </w:rPr>
        <w:br/>
        <w:t>}</w:t>
      </w:r>
    </w:p>
    <w:p w14:paraId="6AD485A9" w14:textId="77777777" w:rsidR="008F3EA2" w:rsidRPr="00CF7F90" w:rsidRDefault="003326D2">
      <w:pPr>
        <w:rPr>
          <w:b/>
        </w:rPr>
      </w:pPr>
      <w:r w:rsidRPr="00CF7F90">
        <w:rPr>
          <w:b/>
        </w:rPr>
        <w:t xml:space="preserve">**Response** </w:t>
      </w:r>
    </w:p>
    <w:p w14:paraId="12E9E5A1" w14:textId="77777777" w:rsidR="008F3EA2" w:rsidRDefault="003326D2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"success": true,</w:t>
      </w:r>
      <w:r>
        <w:rPr>
          <w:rFonts w:ascii="Courier New" w:hAnsi="Courier New"/>
          <w:sz w:val="18"/>
        </w:rPr>
        <w:br/>
        <w:t xml:space="preserve">  "requirements": [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"requirement": "CRM system for 100 users",</w:t>
      </w:r>
      <w:r>
        <w:rPr>
          <w:rFonts w:ascii="Courier New" w:hAnsi="Courier New"/>
          <w:sz w:val="18"/>
        </w:rPr>
        <w:br/>
        <w:t xml:space="preserve">      "category": "Technical",</w:t>
      </w:r>
      <w:r>
        <w:rPr>
          <w:rFonts w:ascii="Courier New" w:hAnsi="Courier New"/>
          <w:sz w:val="18"/>
        </w:rPr>
        <w:br/>
        <w:t xml:space="preserve">      "priority": "High",</w:t>
      </w:r>
      <w:r>
        <w:rPr>
          <w:rFonts w:ascii="Courier New" w:hAnsi="Courier New"/>
          <w:sz w:val="18"/>
        </w:rPr>
        <w:br/>
        <w:t xml:space="preserve">      "details": "Scalability requirement"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}</w:t>
      </w:r>
      <w:r>
        <w:rPr>
          <w:rFonts w:ascii="Courier New" w:hAnsi="Courier New"/>
          <w:sz w:val="18"/>
        </w:rPr>
        <w:br/>
        <w:t xml:space="preserve">  ],</w:t>
      </w:r>
      <w:r>
        <w:rPr>
          <w:rFonts w:ascii="Courier New" w:hAnsi="Courier New"/>
          <w:sz w:val="18"/>
        </w:rPr>
        <w:br/>
        <w:t xml:space="preserve">  "recommendations": [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"product_service": "Enterprise CRM Plan",</w:t>
      </w:r>
      <w:r>
        <w:rPr>
          <w:rFonts w:ascii="Courier New" w:hAnsi="Courier New"/>
          <w:sz w:val="18"/>
        </w:rPr>
        <w:br/>
        <w:t xml:space="preserve">      "rationale": "Supports 100+ users with mobile features",</w:t>
      </w:r>
      <w:r>
        <w:rPr>
          <w:rFonts w:ascii="Courier New" w:hAnsi="Courier New"/>
          <w:sz w:val="18"/>
        </w:rPr>
        <w:br/>
        <w:t xml:space="preserve">      "addresses_requirements": ["Technical", "Budget"],</w:t>
      </w:r>
      <w:r>
        <w:rPr>
          <w:rFonts w:ascii="Courier New" w:hAnsi="Courier New"/>
          <w:sz w:val="18"/>
        </w:rPr>
        <w:br/>
        <w:t xml:space="preserve">      "key_benefits": ["Mobile access", "Scalability"],</w:t>
      </w:r>
      <w:r>
        <w:rPr>
          <w:rFonts w:ascii="Courier New" w:hAnsi="Courier New"/>
          <w:sz w:val="18"/>
        </w:rPr>
        <w:br/>
        <w:t xml:space="preserve">      "next_steps": "Schedule demo",</w:t>
      </w:r>
      <w:r>
        <w:rPr>
          <w:rFonts w:ascii="Courier New" w:hAnsi="Courier New"/>
          <w:sz w:val="18"/>
        </w:rPr>
        <w:br/>
        <w:t xml:space="preserve">      "priority": "High",</w:t>
      </w:r>
      <w:r>
        <w:rPr>
          <w:rFonts w:ascii="Courier New" w:hAnsi="Courier New"/>
          <w:sz w:val="18"/>
        </w:rPr>
        <w:br/>
        <w:t xml:space="preserve">      "confidence": "High"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],</w:t>
      </w:r>
      <w:r>
        <w:rPr>
          <w:rFonts w:ascii="Courier New" w:hAnsi="Courier New"/>
          <w:sz w:val="18"/>
        </w:rPr>
        <w:br/>
        <w:t xml:space="preserve">  "similar_cases": 2</w:t>
      </w:r>
      <w:r>
        <w:rPr>
          <w:rFonts w:ascii="Courier New" w:hAnsi="Courier New"/>
          <w:sz w:val="18"/>
        </w:rPr>
        <w:br/>
        <w:t>}</w:t>
      </w:r>
    </w:p>
    <w:p w14:paraId="48726574" w14:textId="77777777" w:rsidR="008F3EA2" w:rsidRDefault="003326D2">
      <w:r>
        <w:t>________________________________________________________________________________</w:t>
      </w:r>
    </w:p>
    <w:p w14:paraId="4585F73C" w14:textId="49FB0508" w:rsidR="008F3EA2" w:rsidRPr="00CF7F90" w:rsidRDefault="003326D2">
      <w:pPr>
        <w:pStyle w:val="Heading4"/>
        <w:rPr>
          <w:i w:val="0"/>
        </w:rPr>
      </w:pPr>
      <w:r w:rsidRPr="00CF7F90">
        <w:rPr>
          <w:i w:val="0"/>
        </w:rPr>
        <w:t>4.2.</w:t>
      </w:r>
      <w:r w:rsidR="000E2273">
        <w:rPr>
          <w:i w:val="0"/>
        </w:rPr>
        <w:t>7</w:t>
      </w:r>
      <w:r w:rsidRPr="00CF7F90">
        <w:rPr>
          <w:i w:val="0"/>
        </w:rPr>
        <w:t xml:space="preserve"> Web Interface</w:t>
      </w:r>
    </w:p>
    <w:p w14:paraId="14CFAFB8" w14:textId="77777777" w:rsidR="008F3EA2" w:rsidRDefault="003326D2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GET /</w:t>
      </w:r>
    </w:p>
    <w:p w14:paraId="04F4EFCD" w14:textId="77777777" w:rsidR="008F3EA2" w:rsidRDefault="003326D2">
      <w:r w:rsidRPr="00CF7F90">
        <w:rPr>
          <w:b/>
        </w:rPr>
        <w:t>**Description**:</w:t>
      </w:r>
      <w:r>
        <w:t xml:space="preserve"> Serve the web interface</w:t>
      </w:r>
    </w:p>
    <w:p w14:paraId="35B7187B" w14:textId="77777777" w:rsidR="008F3EA2" w:rsidRDefault="003326D2">
      <w:r w:rsidRPr="00CF7F90">
        <w:rPr>
          <w:b/>
        </w:rPr>
        <w:t>**Response**:</w:t>
      </w:r>
      <w:r>
        <w:t xml:space="preserve"> HTML page with 3-panel layout</w:t>
      </w:r>
    </w:p>
    <w:p w14:paraId="09F91B67" w14:textId="77777777" w:rsidR="008F3EA2" w:rsidRDefault="003326D2" w:rsidP="00CF7F90">
      <w:pPr>
        <w:pStyle w:val="ListBullet"/>
        <w:tabs>
          <w:tab w:val="clear" w:pos="360"/>
          <w:tab w:val="num" w:pos="720"/>
        </w:tabs>
        <w:ind w:left="720"/>
      </w:pPr>
      <w:r>
        <w:t>Left Panel: Transcript input and file upload</w:t>
      </w:r>
    </w:p>
    <w:p w14:paraId="1887013B" w14:textId="77777777" w:rsidR="008F3EA2" w:rsidRDefault="003326D2" w:rsidP="00CF7F90">
      <w:pPr>
        <w:pStyle w:val="ListBullet"/>
        <w:tabs>
          <w:tab w:val="clear" w:pos="360"/>
          <w:tab w:val="num" w:pos="720"/>
        </w:tabs>
        <w:ind w:left="720"/>
      </w:pPr>
      <w:r>
        <w:t>Middle Panel: Analysis results with button navigation</w:t>
      </w:r>
    </w:p>
    <w:p w14:paraId="58EA3E85" w14:textId="77777777" w:rsidR="008F3EA2" w:rsidRDefault="003326D2" w:rsidP="00CF7F90">
      <w:pPr>
        <w:pStyle w:val="ListBullet"/>
        <w:tabs>
          <w:tab w:val="clear" w:pos="360"/>
          <w:tab w:val="num" w:pos="720"/>
        </w:tabs>
        <w:ind w:left="720"/>
      </w:pPr>
      <w:r>
        <w:t>Right Panel: RASA chat interface</w:t>
      </w:r>
    </w:p>
    <w:p w14:paraId="61CDCEAD" w14:textId="77777777" w:rsidR="00CF7F90" w:rsidRDefault="00CF7F90">
      <w:pPr>
        <w:pStyle w:val="Heading3"/>
      </w:pPr>
    </w:p>
    <w:p w14:paraId="22981180" w14:textId="77777777" w:rsidR="008F3EA2" w:rsidRPr="00CF7F90" w:rsidRDefault="003326D2">
      <w:pPr>
        <w:pStyle w:val="Heading3"/>
      </w:pPr>
      <w:r w:rsidRPr="00CF7F90">
        <w:t>4.4 Error Handling</w:t>
      </w:r>
    </w:p>
    <w:p w14:paraId="57D0AC81" w14:textId="77777777" w:rsidR="008F3EA2" w:rsidRPr="00CF7F90" w:rsidRDefault="003326D2">
      <w:pPr>
        <w:rPr>
          <w:b/>
        </w:rPr>
      </w:pPr>
      <w:r w:rsidRPr="00CF7F90">
        <w:rPr>
          <w:b/>
        </w:rPr>
        <w:t>**Standard Error Response**:</w:t>
      </w:r>
    </w:p>
    <w:p w14:paraId="7661BFD5" w14:textId="77777777" w:rsidR="008F3EA2" w:rsidRDefault="003326D2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"detail": "Error message description"</w:t>
      </w:r>
      <w:r>
        <w:rPr>
          <w:rFonts w:ascii="Courier New" w:hAnsi="Courier New"/>
          <w:sz w:val="18"/>
        </w:rPr>
        <w:br/>
        <w:t>}</w:t>
      </w:r>
    </w:p>
    <w:p w14:paraId="5ABD544D" w14:textId="77777777" w:rsidR="008F3EA2" w:rsidRDefault="003326D2">
      <w:r>
        <w:t>**HTTP Status Codes**:</w:t>
      </w:r>
    </w:p>
    <w:p w14:paraId="50F22422" w14:textId="77777777" w:rsidR="008F3EA2" w:rsidRDefault="003326D2">
      <w:pPr>
        <w:pStyle w:val="ListBullet"/>
      </w:pPr>
      <w:r>
        <w:t>`200 OK`: Successful request</w:t>
      </w:r>
    </w:p>
    <w:p w14:paraId="3E6688D8" w14:textId="77777777" w:rsidR="008F3EA2" w:rsidRDefault="003326D2">
      <w:pPr>
        <w:pStyle w:val="ListBullet"/>
      </w:pPr>
      <w:r>
        <w:t>`400 Bad Request`: Invalid input parameters</w:t>
      </w:r>
    </w:p>
    <w:p w14:paraId="5E757C39" w14:textId="77777777" w:rsidR="008F3EA2" w:rsidRDefault="003326D2">
      <w:pPr>
        <w:pStyle w:val="ListBullet"/>
      </w:pPr>
      <w:r>
        <w:t>`404 Not Found`: Resource not found</w:t>
      </w:r>
    </w:p>
    <w:p w14:paraId="4419B11E" w14:textId="77777777" w:rsidR="008F3EA2" w:rsidRDefault="003326D2">
      <w:pPr>
        <w:pStyle w:val="ListBullet"/>
      </w:pPr>
      <w:r>
        <w:t>`500 Internal Server Error`: Server-side error</w:t>
      </w:r>
    </w:p>
    <w:p w14:paraId="29F356BA" w14:textId="77777777" w:rsidR="008F3EA2" w:rsidRDefault="003326D2">
      <w:pPr>
        <w:pStyle w:val="ListBullet"/>
      </w:pPr>
      <w:r>
        <w:t>`503 Service Unavailable`: Required service (e.g., Milvus) unavailable</w:t>
      </w:r>
    </w:p>
    <w:p w14:paraId="7F5CC693" w14:textId="77777777" w:rsidR="008F3EA2" w:rsidRDefault="003326D2">
      <w:pPr>
        <w:pStyle w:val="Heading3"/>
      </w:pPr>
      <w:r>
        <w:t>4.5 Rate Limiting</w:t>
      </w:r>
    </w:p>
    <w:p w14:paraId="7324DDAA" w14:textId="3E956D57" w:rsidR="008F3EA2" w:rsidRDefault="003326D2">
      <w:r w:rsidRPr="00CF7F90">
        <w:rPr>
          <w:b/>
        </w:rPr>
        <w:t>**Current Implementation**:</w:t>
      </w:r>
      <w:r>
        <w:t xml:space="preserve"> </w:t>
      </w:r>
      <w:r w:rsidR="00F861D3">
        <w:t>Yes</w:t>
      </w:r>
      <w:r>
        <w:t xml:space="preserve"> </w:t>
      </w:r>
    </w:p>
    <w:p w14:paraId="07541460" w14:textId="77777777" w:rsidR="008F3EA2" w:rsidRDefault="003326D2">
      <w:pPr>
        <w:pStyle w:val="Heading3"/>
      </w:pPr>
      <w:r>
        <w:t>4.6 Authentication &amp; Authorization</w:t>
      </w:r>
    </w:p>
    <w:p w14:paraId="48B5426B" w14:textId="1BF13534" w:rsidR="008F3EA2" w:rsidRDefault="003326D2">
      <w:r w:rsidRPr="00CF7F90">
        <w:rPr>
          <w:b/>
        </w:rPr>
        <w:t>**Current Implementation**:</w:t>
      </w:r>
      <w:r>
        <w:t xml:space="preserve"> </w:t>
      </w:r>
      <w:r w:rsidR="004445F0">
        <w:t>Yes</w:t>
      </w:r>
    </w:p>
    <w:p w14:paraId="4E6738ED" w14:textId="23233C23" w:rsidR="008F3EA2" w:rsidRDefault="003326D2">
      <w:r>
        <w:t>_______________________________________</w:t>
      </w:r>
      <w:bookmarkStart w:id="0" w:name="_GoBack"/>
      <w:bookmarkEnd w:id="0"/>
      <w:r>
        <w:t>_________________________________________</w:t>
      </w:r>
      <w:r w:rsidR="00ED27CB">
        <w:t>_________________________</w:t>
      </w:r>
    </w:p>
    <w:p w14:paraId="145106FF" w14:textId="77777777" w:rsidR="008F3EA2" w:rsidRDefault="003326D2">
      <w:pPr>
        <w:pStyle w:val="Heading2"/>
      </w:pPr>
      <w:r>
        <w:lastRenderedPageBreak/>
        <w:t>5. Data Flow &amp; Workflows</w:t>
      </w:r>
    </w:p>
    <w:p w14:paraId="113D775B" w14:textId="77777777" w:rsidR="008F3EA2" w:rsidRDefault="003326D2">
      <w:pPr>
        <w:pStyle w:val="Heading3"/>
      </w:pPr>
      <w:r>
        <w:t>5.1 Text Analysis Workflow</w:t>
      </w:r>
    </w:p>
    <w:p w14:paraId="5257B92A" w14:textId="06EDA737" w:rsidR="008F3EA2" w:rsidRDefault="003326D2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User Input (Text)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▼</w:t>
      </w:r>
      <w:r>
        <w:rPr>
          <w:rFonts w:ascii="Courier New" w:hAnsi="Courier New"/>
          <w:sz w:val="18"/>
        </w:rPr>
        <w:br/>
        <w:t>FastAPI Endpoint (/analyze/text)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├─► Validate Input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├─► Generate Transcript ID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├─► TranscriptAnalyzer.analyze_transcript()</w:t>
      </w:r>
      <w:r>
        <w:rPr>
          <w:rFonts w:ascii="Courier New" w:hAnsi="Courier New"/>
          <w:sz w:val="18"/>
        </w:rPr>
        <w:br/>
        <w:t xml:space="preserve">    │       │</w:t>
      </w:r>
      <w:r>
        <w:rPr>
          <w:rFonts w:ascii="Courier New" w:hAnsi="Courier New"/>
          <w:sz w:val="18"/>
        </w:rPr>
        <w:br/>
        <w:t xml:space="preserve">    │       ├─► Check text length</w:t>
      </w:r>
      <w:r>
        <w:rPr>
          <w:rFonts w:ascii="Courier New" w:hAnsi="Courier New"/>
          <w:sz w:val="18"/>
        </w:rPr>
        <w:br/>
        <w:t xml:space="preserve">    │       │</w:t>
      </w:r>
      <w:r>
        <w:rPr>
          <w:rFonts w:ascii="Courier New" w:hAnsi="Courier New"/>
          <w:sz w:val="18"/>
        </w:rPr>
        <w:br/>
        <w:t xml:space="preserve">    │       ├─► Chunk if &gt; 5000 chars (TextChunker)</w:t>
      </w:r>
      <w:r>
        <w:rPr>
          <w:rFonts w:ascii="Courier New" w:hAnsi="Courier New"/>
          <w:sz w:val="18"/>
        </w:rPr>
        <w:br/>
        <w:t xml:space="preserve">    │       │</w:t>
      </w:r>
      <w:r>
        <w:rPr>
          <w:rFonts w:ascii="Courier New" w:hAnsi="Courier New"/>
          <w:sz w:val="18"/>
        </w:rPr>
        <w:br/>
        <w:t xml:space="preserve">    │       ├─► Call Azure OpenAI GPT-4o (LiteLLM)</w:t>
      </w:r>
      <w:r>
        <w:rPr>
          <w:rFonts w:ascii="Courier New" w:hAnsi="Courier New"/>
          <w:sz w:val="18"/>
        </w:rPr>
        <w:br/>
        <w:t xml:space="preserve">    │       │       │</w:t>
      </w:r>
      <w:r>
        <w:rPr>
          <w:rFonts w:ascii="Courier New" w:hAnsi="Courier New"/>
          <w:sz w:val="18"/>
        </w:rPr>
        <w:br/>
        <w:t xml:space="preserve">    │       │       ├─► System Prompt</w:t>
      </w:r>
      <w:r>
        <w:rPr>
          <w:rFonts w:ascii="Courier New" w:hAnsi="Courier New"/>
          <w:sz w:val="18"/>
        </w:rPr>
        <w:br/>
        <w:t xml:space="preserve">    │       │       └─► Analysis Prompt</w:t>
      </w:r>
      <w:r>
        <w:rPr>
          <w:rFonts w:ascii="Courier New" w:hAnsi="Courier New"/>
          <w:sz w:val="18"/>
        </w:rPr>
        <w:br/>
        <w:t xml:space="preserve">    │       │</w:t>
      </w:r>
      <w:r>
        <w:rPr>
          <w:rFonts w:ascii="Courier New" w:hAnsi="Courier New"/>
          <w:sz w:val="18"/>
        </w:rPr>
        <w:br/>
        <w:t xml:space="preserve">    │       └─► Parse JSON Response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├─► Store in Milvus</w:t>
      </w:r>
      <w:r>
        <w:rPr>
          <w:rFonts w:ascii="Courier New" w:hAnsi="Courier New"/>
          <w:sz w:val="18"/>
        </w:rPr>
        <w:br/>
        <w:t xml:space="preserve">    │       │</w:t>
      </w:r>
      <w:r>
        <w:rPr>
          <w:rFonts w:ascii="Courier New" w:hAnsi="Courier New"/>
          <w:sz w:val="18"/>
        </w:rPr>
        <w:br/>
        <w:t xml:space="preserve">    │       ├─► Generate Embedding (text-embedding-3-small)</w:t>
      </w:r>
      <w:r>
        <w:rPr>
          <w:rFonts w:ascii="Courier New" w:hAnsi="Courier New"/>
          <w:sz w:val="18"/>
        </w:rPr>
        <w:br/>
        <w:t xml:space="preserve">    │       │</w:t>
      </w:r>
      <w:r>
        <w:rPr>
          <w:rFonts w:ascii="Courier New" w:hAnsi="Courier New"/>
          <w:sz w:val="18"/>
        </w:rPr>
        <w:br/>
        <w:t xml:space="preserve">    │       └─► Insert into Collection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└─► Return AnalysisResponse</w:t>
      </w:r>
    </w:p>
    <w:p w14:paraId="1AF8C096" w14:textId="77777777" w:rsidR="008F3EA2" w:rsidRDefault="003326D2">
      <w:pPr>
        <w:pStyle w:val="Heading3"/>
      </w:pPr>
      <w:r>
        <w:t>5.</w:t>
      </w:r>
      <w:r w:rsidR="00CF7F90">
        <w:t>2</w:t>
      </w:r>
      <w:r>
        <w:t xml:space="preserve"> Document Analysis Workflow</w:t>
      </w:r>
    </w:p>
    <w:p w14:paraId="0E6AED2C" w14:textId="53A31A01" w:rsidR="008F3EA2" w:rsidRDefault="003326D2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User Upload (Document File)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▼</w:t>
      </w:r>
      <w:r>
        <w:rPr>
          <w:rFonts w:ascii="Courier New" w:hAnsi="Courier New"/>
          <w:sz w:val="18"/>
        </w:rPr>
        <w:br/>
        <w:t>FastAPI Endpoint (/analyze/file)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├─► Read File Content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├─► DocumentProcessor.process_file()</w:t>
      </w:r>
      <w:r>
        <w:rPr>
          <w:rFonts w:ascii="Courier New" w:hAnsi="Courier New"/>
          <w:sz w:val="18"/>
        </w:rPr>
        <w:br/>
        <w:t xml:space="preserve">    │       │</w:t>
      </w:r>
      <w:r>
        <w:rPr>
          <w:rFonts w:ascii="Courier New" w:hAnsi="Courier New"/>
          <w:sz w:val="18"/>
        </w:rPr>
        <w:br/>
        <w:t xml:space="preserve">    │       ├─► Detect File Type (extension)</w:t>
      </w:r>
      <w:r>
        <w:rPr>
          <w:rFonts w:ascii="Courier New" w:hAnsi="Courier New"/>
          <w:sz w:val="18"/>
        </w:rPr>
        <w:br/>
        <w:t xml:space="preserve">    │       │</w:t>
      </w:r>
      <w:r>
        <w:rPr>
          <w:rFonts w:ascii="Courier New" w:hAnsi="Courier New"/>
          <w:sz w:val="18"/>
        </w:rPr>
        <w:br/>
        <w:t xml:space="preserve">    │       ├─► Route to Appropriate Processor</w:t>
      </w:r>
      <w:r>
        <w:rPr>
          <w:rFonts w:ascii="Courier New" w:hAnsi="Courier New"/>
          <w:sz w:val="18"/>
        </w:rPr>
        <w:br/>
        <w:t xml:space="preserve">    │       │       │</w:t>
      </w:r>
      <w:r>
        <w:rPr>
          <w:rFonts w:ascii="Courier New" w:hAnsi="Courier New"/>
          <w:sz w:val="18"/>
        </w:rPr>
        <w:br/>
        <w:t xml:space="preserve">    │       │       ├─► PDF </w:t>
      </w:r>
      <w:r>
        <w:rPr>
          <w:rFonts w:ascii="Courier New" w:hAnsi="Courier New"/>
          <w:sz w:val="18"/>
        </w:rPr>
        <w:br/>
        <w:t xml:space="preserve">    │       │       ├─► DOCX </w:t>
      </w:r>
      <w:r>
        <w:rPr>
          <w:rFonts w:ascii="Courier New" w:hAnsi="Courier New"/>
          <w:sz w:val="18"/>
        </w:rPr>
        <w:br/>
        <w:t xml:space="preserve">    │       │       ├─► CSV</w:t>
      </w:r>
      <w:r>
        <w:rPr>
          <w:rFonts w:ascii="Courier New" w:hAnsi="Courier New"/>
          <w:sz w:val="18"/>
        </w:rPr>
        <w:br/>
        <w:t xml:space="preserve">    │       │       ├─► XLSX </w:t>
      </w:r>
      <w:r>
        <w:rPr>
          <w:rFonts w:ascii="Courier New" w:hAnsi="Courier New"/>
          <w:sz w:val="18"/>
        </w:rPr>
        <w:br/>
        <w:t xml:space="preserve">    │       │       └─► TXT </w:t>
      </w:r>
      <w:r>
        <w:rPr>
          <w:rFonts w:ascii="Courier New" w:hAnsi="Courier New"/>
          <w:sz w:val="18"/>
        </w:rPr>
        <w:br/>
        <w:t xml:space="preserve">    │       │</w:t>
      </w:r>
      <w:r>
        <w:rPr>
          <w:rFonts w:ascii="Courier New" w:hAnsi="Courier New"/>
          <w:sz w:val="18"/>
        </w:rPr>
        <w:br/>
        <w:t xml:space="preserve">    │       └─► Return Extracted Text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├─► TranscriptAnalyzer.analyze_transcript()</w:t>
      </w:r>
      <w:r>
        <w:rPr>
          <w:rFonts w:ascii="Courier New" w:hAnsi="Courier New"/>
          <w:sz w:val="18"/>
        </w:rPr>
        <w:br/>
        <w:t xml:space="preserve">    │       (Same as Text Analysis)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├─► Store in Milvus (if enabled)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└─► Return AnalysisResponse</w:t>
      </w:r>
    </w:p>
    <w:p w14:paraId="382AB443" w14:textId="77777777" w:rsidR="008F3EA2" w:rsidRDefault="003326D2">
      <w:pPr>
        <w:pStyle w:val="Heading3"/>
      </w:pPr>
      <w:r>
        <w:lastRenderedPageBreak/>
        <w:t>5.</w:t>
      </w:r>
      <w:r w:rsidR="00CF7F90">
        <w:t>3</w:t>
      </w:r>
      <w:r>
        <w:t xml:space="preserve"> Chat Workflow (RASA Agent)</w:t>
      </w:r>
    </w:p>
    <w:p w14:paraId="55CB3B6C" w14:textId="77777777" w:rsidR="008F3EA2" w:rsidRDefault="003326D2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User Message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▼</w:t>
      </w:r>
      <w:r>
        <w:rPr>
          <w:rFonts w:ascii="Courier New" w:hAnsi="Courier New"/>
          <w:sz w:val="18"/>
        </w:rPr>
        <w:br/>
        <w:t>FastAPI Endpoint (/chat)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├─► ChatAgent.chat()</w:t>
      </w:r>
      <w:r>
        <w:rPr>
          <w:rFonts w:ascii="Courier New" w:hAnsi="Courier New"/>
          <w:sz w:val="18"/>
        </w:rPr>
        <w:br/>
        <w:t xml:space="preserve">    │       │</w:t>
      </w:r>
      <w:r>
        <w:rPr>
          <w:rFonts w:ascii="Courier New" w:hAnsi="Courier New"/>
          <w:sz w:val="18"/>
        </w:rPr>
        <w:br/>
        <w:t xml:space="preserve">    │       ├─► LangChain ReAct Agent Executor</w:t>
      </w:r>
      <w:r>
        <w:rPr>
          <w:rFonts w:ascii="Courier New" w:hAnsi="Courier New"/>
          <w:sz w:val="18"/>
        </w:rPr>
        <w:br/>
        <w:t xml:space="preserve">    │       │       │</w:t>
      </w:r>
      <w:r>
        <w:rPr>
          <w:rFonts w:ascii="Courier New" w:hAnsi="Courier New"/>
          <w:sz w:val="18"/>
        </w:rPr>
        <w:br/>
        <w:t xml:space="preserve">    │       │       ├─► Thought: Analyze question</w:t>
      </w:r>
      <w:r>
        <w:rPr>
          <w:rFonts w:ascii="Courier New" w:hAnsi="Courier New"/>
          <w:sz w:val="18"/>
        </w:rPr>
        <w:br/>
        <w:t xml:space="preserve">    │       │       │</w:t>
      </w:r>
      <w:r>
        <w:rPr>
          <w:rFonts w:ascii="Courier New" w:hAnsi="Courier New"/>
          <w:sz w:val="18"/>
        </w:rPr>
        <w:br/>
        <w:t xml:space="preserve">    │       │       ├─► Action: Decide to use tool or answer directly</w:t>
      </w:r>
      <w:r>
        <w:rPr>
          <w:rFonts w:ascii="Courier New" w:hAnsi="Courier New"/>
          <w:sz w:val="18"/>
        </w:rPr>
        <w:br/>
        <w:t xml:space="preserve">    │       │       │       │</w:t>
      </w:r>
      <w:r>
        <w:rPr>
          <w:rFonts w:ascii="Courier New" w:hAnsi="Courier New"/>
          <w:sz w:val="18"/>
        </w:rPr>
        <w:br/>
        <w:t xml:space="preserve">    │       │       │       └─► Tool: search_database()</w:t>
      </w:r>
      <w:r>
        <w:rPr>
          <w:rFonts w:ascii="Courier New" w:hAnsi="Courier New"/>
          <w:sz w:val="18"/>
        </w:rPr>
        <w:br/>
        <w:t xml:space="preserve">    │       │       │               │</w:t>
      </w:r>
      <w:r>
        <w:rPr>
          <w:rFonts w:ascii="Courier New" w:hAnsi="Courier New"/>
          <w:sz w:val="18"/>
        </w:rPr>
        <w:br/>
        <w:t xml:space="preserve">    │       │       │               ├─► MilvusVectorStore.search_similar_transcripts()</w:t>
      </w:r>
      <w:r>
        <w:rPr>
          <w:rFonts w:ascii="Courier New" w:hAnsi="Courier New"/>
          <w:sz w:val="18"/>
        </w:rPr>
        <w:br/>
        <w:t xml:space="preserve">    │       │       │               │</w:t>
      </w:r>
      <w:r>
        <w:rPr>
          <w:rFonts w:ascii="Courier New" w:hAnsi="Courier New"/>
          <w:sz w:val="18"/>
        </w:rPr>
        <w:br/>
        <w:t xml:space="preserve">    │       │       │               └─► Return Context</w:t>
      </w:r>
      <w:r>
        <w:rPr>
          <w:rFonts w:ascii="Courier New" w:hAnsi="Courier New"/>
          <w:sz w:val="18"/>
        </w:rPr>
        <w:br/>
        <w:t xml:space="preserve">    │       │       │</w:t>
      </w:r>
      <w:r>
        <w:rPr>
          <w:rFonts w:ascii="Courier New" w:hAnsi="Courier New"/>
          <w:sz w:val="18"/>
        </w:rPr>
        <w:br/>
        <w:t xml:space="preserve">    │       │       ├─► Observation: Process tool result</w:t>
      </w:r>
      <w:r>
        <w:rPr>
          <w:rFonts w:ascii="Courier New" w:hAnsi="Courier New"/>
          <w:sz w:val="18"/>
        </w:rPr>
        <w:br/>
        <w:t xml:space="preserve">    │       │       │</w:t>
      </w:r>
      <w:r>
        <w:rPr>
          <w:rFonts w:ascii="Courier New" w:hAnsi="Courier New"/>
          <w:sz w:val="18"/>
        </w:rPr>
        <w:br/>
        <w:t xml:space="preserve">    │       │       ├─► Thought: Formulate answer</w:t>
      </w:r>
      <w:r>
        <w:rPr>
          <w:rFonts w:ascii="Courier New" w:hAnsi="Courier New"/>
          <w:sz w:val="18"/>
        </w:rPr>
        <w:br/>
        <w:t xml:space="preserve">    │       │       │</w:t>
      </w:r>
      <w:r>
        <w:rPr>
          <w:rFonts w:ascii="Courier New" w:hAnsi="Courier New"/>
          <w:sz w:val="18"/>
        </w:rPr>
        <w:br/>
        <w:t xml:space="preserve">    │       │       └─► Final Answer: Generate response</w:t>
      </w:r>
      <w:r>
        <w:rPr>
          <w:rFonts w:ascii="Courier New" w:hAnsi="Courier New"/>
          <w:sz w:val="18"/>
        </w:rPr>
        <w:br/>
        <w:t xml:space="preserve">    │       │</w:t>
      </w:r>
      <w:r>
        <w:rPr>
          <w:rFonts w:ascii="Courier New" w:hAnsi="Courier New"/>
          <w:sz w:val="18"/>
        </w:rPr>
        <w:br/>
        <w:t xml:space="preserve">    │       └─► Update Conversation Memory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└─► Return ChatResponse</w:t>
      </w:r>
    </w:p>
    <w:p w14:paraId="1BEC3D99" w14:textId="77777777" w:rsidR="008F3EA2" w:rsidRDefault="003326D2">
      <w:pPr>
        <w:pStyle w:val="Heading3"/>
      </w:pPr>
      <w:r>
        <w:t>5.</w:t>
      </w:r>
      <w:r w:rsidR="00CF7F90">
        <w:t>4</w:t>
      </w:r>
      <w:r>
        <w:t xml:space="preserve"> Sales Helper Workflow</w:t>
      </w:r>
    </w:p>
    <w:p w14:paraId="40B4B244" w14:textId="77777777" w:rsidR="008F3EA2" w:rsidRDefault="003326D2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Salesperson Input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▼</w:t>
      </w:r>
      <w:r>
        <w:rPr>
          <w:rFonts w:ascii="Courier New" w:hAnsi="Courier New"/>
          <w:sz w:val="18"/>
        </w:rPr>
        <w:br/>
        <w:t>FastAPI Endpoint (/sales-helper)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├─► SalesHelperAgent.help_salesperson()</w:t>
      </w:r>
      <w:r>
        <w:rPr>
          <w:rFonts w:ascii="Courier New" w:hAnsi="Courier New"/>
          <w:sz w:val="18"/>
        </w:rPr>
        <w:br/>
        <w:t xml:space="preserve">    │       │</w:t>
      </w:r>
      <w:r>
        <w:rPr>
          <w:rFonts w:ascii="Courier New" w:hAnsi="Courier New"/>
          <w:sz w:val="18"/>
        </w:rPr>
        <w:br/>
        <w:t xml:space="preserve">    │       ├─► Step 1: Extract Requirements</w:t>
      </w:r>
      <w:r>
        <w:rPr>
          <w:rFonts w:ascii="Courier New" w:hAnsi="Courier New"/>
          <w:sz w:val="18"/>
        </w:rPr>
        <w:br/>
        <w:t xml:space="preserve">    │       │       │</w:t>
      </w:r>
      <w:r>
        <w:rPr>
          <w:rFonts w:ascii="Courier New" w:hAnsi="Courier New"/>
          <w:sz w:val="18"/>
        </w:rPr>
        <w:br/>
        <w:t xml:space="preserve">    │       │       ├─► Call GPT-4o with requirement_extraction_prompt</w:t>
      </w:r>
      <w:r>
        <w:rPr>
          <w:rFonts w:ascii="Courier New" w:hAnsi="Courier New"/>
          <w:sz w:val="18"/>
        </w:rPr>
        <w:br/>
        <w:t xml:space="preserve">    │       │       │</w:t>
      </w:r>
      <w:r>
        <w:rPr>
          <w:rFonts w:ascii="Courier New" w:hAnsi="Courier New"/>
          <w:sz w:val="18"/>
        </w:rPr>
        <w:br/>
        <w:t xml:space="preserve">    │       │       └─► Parse JSON (requirements list)</w:t>
      </w:r>
      <w:r>
        <w:rPr>
          <w:rFonts w:ascii="Courier New" w:hAnsi="Courier New"/>
          <w:sz w:val="18"/>
        </w:rPr>
        <w:br/>
        <w:t xml:space="preserve">    │       │</w:t>
      </w:r>
      <w:r>
        <w:rPr>
          <w:rFonts w:ascii="Courier New" w:hAnsi="Courier New"/>
          <w:sz w:val="18"/>
        </w:rPr>
        <w:br/>
        <w:t xml:space="preserve">    │       ├─► Step 2: Search Similar Cases</w:t>
      </w:r>
      <w:r>
        <w:rPr>
          <w:rFonts w:ascii="Courier New" w:hAnsi="Courier New"/>
          <w:sz w:val="18"/>
        </w:rPr>
        <w:br/>
        <w:t xml:space="preserve">    │       │       │</w:t>
      </w:r>
      <w:r>
        <w:rPr>
          <w:rFonts w:ascii="Courier New" w:hAnsi="Courier New"/>
          <w:sz w:val="18"/>
        </w:rPr>
        <w:br/>
        <w:t xml:space="preserve">    │       │       ├─► Build search query from requirements</w:t>
      </w:r>
      <w:r>
        <w:rPr>
          <w:rFonts w:ascii="Courier New" w:hAnsi="Courier New"/>
          <w:sz w:val="18"/>
        </w:rPr>
        <w:br/>
        <w:t xml:space="preserve">    │       │       │</w:t>
      </w:r>
      <w:r>
        <w:rPr>
          <w:rFonts w:ascii="Courier New" w:hAnsi="Courier New"/>
          <w:sz w:val="18"/>
        </w:rPr>
        <w:br/>
        <w:t xml:space="preserve">    │       │       └─► MilvusVectorStore.search_similar_transcripts()</w:t>
      </w:r>
      <w:r>
        <w:rPr>
          <w:rFonts w:ascii="Courier New" w:hAnsi="Courier New"/>
          <w:sz w:val="18"/>
        </w:rPr>
        <w:br/>
        <w:t xml:space="preserve">    │       │</w:t>
      </w:r>
      <w:r>
        <w:rPr>
          <w:rFonts w:ascii="Courier New" w:hAnsi="Courier New"/>
          <w:sz w:val="18"/>
        </w:rPr>
        <w:br/>
        <w:t xml:space="preserve">    │       ├─► Step 3: Generate Recommendations</w:t>
      </w:r>
      <w:r>
        <w:rPr>
          <w:rFonts w:ascii="Courier New" w:hAnsi="Courier New"/>
          <w:sz w:val="18"/>
        </w:rPr>
        <w:br/>
        <w:t xml:space="preserve">    │       │       │</w:t>
      </w:r>
      <w:r>
        <w:rPr>
          <w:rFonts w:ascii="Courier New" w:hAnsi="Courier New"/>
          <w:sz w:val="18"/>
        </w:rPr>
        <w:br/>
        <w:t xml:space="preserve">    │       │       ├─► Format context from search results</w:t>
      </w:r>
      <w:r>
        <w:rPr>
          <w:rFonts w:ascii="Courier New" w:hAnsi="Courier New"/>
          <w:sz w:val="18"/>
        </w:rPr>
        <w:br/>
        <w:t xml:space="preserve">    │       │       │</w:t>
      </w:r>
      <w:r>
        <w:rPr>
          <w:rFonts w:ascii="Courier New" w:hAnsi="Courier New"/>
          <w:sz w:val="18"/>
        </w:rPr>
        <w:br/>
        <w:t xml:space="preserve">    │       │       ├─► Call GPT-4o with sales_recommendation_prompt</w:t>
      </w:r>
      <w:r>
        <w:rPr>
          <w:rFonts w:ascii="Courier New" w:hAnsi="Courier New"/>
          <w:sz w:val="18"/>
        </w:rPr>
        <w:br/>
        <w:t xml:space="preserve">    │       │       │</w:t>
      </w:r>
      <w:r>
        <w:rPr>
          <w:rFonts w:ascii="Courier New" w:hAnsi="Courier New"/>
          <w:sz w:val="18"/>
        </w:rPr>
        <w:br/>
        <w:t xml:space="preserve">    │       │       └─► Parse JSON (recommendations list)</w:t>
      </w:r>
      <w:r>
        <w:rPr>
          <w:rFonts w:ascii="Courier New" w:hAnsi="Courier New"/>
          <w:sz w:val="18"/>
        </w:rPr>
        <w:br/>
        <w:t xml:space="preserve">    │       │</w:t>
      </w:r>
      <w:r>
        <w:rPr>
          <w:rFonts w:ascii="Courier New" w:hAnsi="Courier New"/>
          <w:sz w:val="18"/>
        </w:rPr>
        <w:br/>
        <w:t xml:space="preserve">    │       └─► Step 4: Update Conversation History</w:t>
      </w:r>
      <w:r>
        <w:rPr>
          <w:rFonts w:ascii="Courier New" w:hAnsi="Courier New"/>
          <w:sz w:val="18"/>
        </w:rPr>
        <w:br/>
        <w:t xml:space="preserve">    │</w:t>
      </w:r>
      <w:r>
        <w:rPr>
          <w:rFonts w:ascii="Courier New" w:hAnsi="Courier New"/>
          <w:sz w:val="18"/>
        </w:rPr>
        <w:br/>
        <w:t xml:space="preserve">    └─► Return SalesHelperResponse</w:t>
      </w:r>
    </w:p>
    <w:p w14:paraId="4CBAE8D4" w14:textId="77777777" w:rsidR="008F3EA2" w:rsidRDefault="003326D2">
      <w:r>
        <w:lastRenderedPageBreak/>
        <w:t>________________________________________________________________________________</w:t>
      </w:r>
    </w:p>
    <w:p w14:paraId="1679C0F5" w14:textId="77777777" w:rsidR="008F3EA2" w:rsidRDefault="003326D2">
      <w:pPr>
        <w:pStyle w:val="Heading3"/>
      </w:pPr>
      <w:r>
        <w:t>6.3 Running the Application</w:t>
      </w:r>
    </w:p>
    <w:p w14:paraId="4B161675" w14:textId="77777777" w:rsidR="008F3EA2" w:rsidRDefault="003326D2">
      <w:pPr>
        <w:pStyle w:val="Heading4"/>
      </w:pPr>
      <w:r>
        <w:t>6.3.1 Development Mode</w:t>
      </w:r>
    </w:p>
    <w:p w14:paraId="18082F46" w14:textId="77777777" w:rsidR="008F3EA2" w:rsidRDefault="003326D2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python run_api.py</w:t>
      </w:r>
    </w:p>
    <w:p w14:paraId="1A53996D" w14:textId="77777777" w:rsidR="008F3EA2" w:rsidRDefault="003326D2">
      <w:r>
        <w:t xml:space="preserve">Server starts at: </w:t>
      </w:r>
      <w:r>
        <w:rPr>
          <w:rFonts w:ascii="Courier New" w:hAnsi="Courier New"/>
          <w:sz w:val="20"/>
        </w:rPr>
        <w:t>http://localhost:8000</w:t>
      </w:r>
    </w:p>
    <w:p w14:paraId="6210EFC1" w14:textId="77777777" w:rsidR="008F3EA2" w:rsidRDefault="003326D2">
      <w:pPr>
        <w:pStyle w:val="Heading3"/>
      </w:pPr>
      <w:r>
        <w:t>6.4 Configuration Management</w:t>
      </w:r>
    </w:p>
    <w:p w14:paraId="715747AB" w14:textId="77777777" w:rsidR="008F3EA2" w:rsidRDefault="003326D2">
      <w:pPr>
        <w:pStyle w:val="Heading4"/>
      </w:pPr>
      <w:r>
        <w:t>6.4.1 Configuration Files</w:t>
      </w:r>
    </w:p>
    <w:p w14:paraId="4464B9D6" w14:textId="77777777" w:rsidR="008F3EA2" w:rsidRDefault="003326D2">
      <w:r>
        <w:t>**config/config.yaml**:</w:t>
      </w:r>
    </w:p>
    <w:p w14:paraId="1B6DD66C" w14:textId="77777777" w:rsidR="008F3EA2" w:rsidRDefault="003326D2">
      <w:pPr>
        <w:pStyle w:val="ListBullet"/>
      </w:pPr>
      <w:r>
        <w:t>Azure OpenAI settings</w:t>
      </w:r>
    </w:p>
    <w:p w14:paraId="6E61AD27" w14:textId="77777777" w:rsidR="008F3EA2" w:rsidRDefault="003326D2">
      <w:pPr>
        <w:pStyle w:val="ListBullet"/>
      </w:pPr>
      <w:r>
        <w:t>Milvus database settings</w:t>
      </w:r>
    </w:p>
    <w:p w14:paraId="45A117AE" w14:textId="77777777" w:rsidR="008F3EA2" w:rsidRDefault="003326D2" w:rsidP="00CF7F90">
      <w:pPr>
        <w:pStyle w:val="ListBullet"/>
      </w:pPr>
      <w:proofErr w:type="spellStart"/>
      <w:r>
        <w:t>FastAPI</w:t>
      </w:r>
      <w:proofErr w:type="spellEnd"/>
      <w:r>
        <w:t xml:space="preserve"> configuration</w:t>
      </w:r>
    </w:p>
    <w:p w14:paraId="141CA002" w14:textId="77777777" w:rsidR="008F3EA2" w:rsidRDefault="003326D2">
      <w:pPr>
        <w:pStyle w:val="ListBullet"/>
      </w:pPr>
      <w:r>
        <w:t>Analysis configuration</w:t>
      </w:r>
    </w:p>
    <w:p w14:paraId="76ACC8CE" w14:textId="77777777" w:rsidR="008F3EA2" w:rsidRDefault="003326D2">
      <w:pPr>
        <w:pStyle w:val="ListBullet"/>
      </w:pPr>
      <w:r>
        <w:t>Logging configuration</w:t>
      </w:r>
    </w:p>
    <w:p w14:paraId="3E3FF471" w14:textId="77777777" w:rsidR="008F3EA2" w:rsidRDefault="003326D2">
      <w:r>
        <w:t>**config/prompts.yaml**:</w:t>
      </w:r>
    </w:p>
    <w:p w14:paraId="70C94963" w14:textId="77777777" w:rsidR="008F3EA2" w:rsidRDefault="003326D2">
      <w:pPr>
        <w:pStyle w:val="ListBullet"/>
      </w:pPr>
      <w:r>
        <w:t>System prompts</w:t>
      </w:r>
    </w:p>
    <w:p w14:paraId="467A1978" w14:textId="77777777" w:rsidR="008F3EA2" w:rsidRDefault="003326D2">
      <w:pPr>
        <w:pStyle w:val="ListBullet"/>
      </w:pPr>
      <w:r>
        <w:t>Analysis prompts</w:t>
      </w:r>
    </w:p>
    <w:p w14:paraId="01A3F705" w14:textId="77777777" w:rsidR="008F3EA2" w:rsidRDefault="003326D2">
      <w:pPr>
        <w:pStyle w:val="ListBullet"/>
      </w:pPr>
      <w:r>
        <w:t>Sales helper prompts</w:t>
      </w:r>
    </w:p>
    <w:p w14:paraId="49ECA82D" w14:textId="77777777" w:rsidR="008F3EA2" w:rsidRDefault="003326D2">
      <w:pPr>
        <w:pStyle w:val="ListBullet"/>
      </w:pPr>
      <w:r>
        <w:t>Chat agent prompts</w:t>
      </w:r>
    </w:p>
    <w:p w14:paraId="1BCB6C49" w14:textId="77777777" w:rsidR="008F3EA2" w:rsidRDefault="003326D2">
      <w:pPr>
        <w:pStyle w:val="Heading4"/>
      </w:pPr>
      <w:r>
        <w:t>6.4.2 Logging Configuration</w:t>
      </w:r>
    </w:p>
    <w:p w14:paraId="49D23850" w14:textId="77777777" w:rsidR="008F3EA2" w:rsidRDefault="003326D2">
      <w:r>
        <w:t>**Log Levels**: DEBUG, INFO, WARNING, ERROR, CRITICAL</w:t>
      </w:r>
    </w:p>
    <w:p w14:paraId="23DDC34F" w14:textId="77777777" w:rsidR="008F3EA2" w:rsidRDefault="003326D2">
      <w:r>
        <w:t xml:space="preserve">**Log File**: </w:t>
      </w:r>
      <w:r>
        <w:rPr>
          <w:rFonts w:ascii="Courier New" w:hAnsi="Courier New"/>
          <w:sz w:val="20"/>
        </w:rPr>
        <w:t>logs/app.log</w:t>
      </w:r>
    </w:p>
    <w:p w14:paraId="456FF9EC" w14:textId="77777777" w:rsidR="008F3EA2" w:rsidRDefault="003326D2">
      <w:pPr>
        <w:pStyle w:val="ListBullet"/>
      </w:pPr>
      <w:r>
        <w:t>Max Size: 10 MB</w:t>
      </w:r>
    </w:p>
    <w:p w14:paraId="1A4D1015" w14:textId="77777777" w:rsidR="008F3EA2" w:rsidRDefault="003326D2">
      <w:pPr>
        <w:pStyle w:val="ListBullet"/>
      </w:pPr>
      <w:r>
        <w:t>Backup Count: 5 (rotation)</w:t>
      </w:r>
    </w:p>
    <w:p w14:paraId="15AECAD8" w14:textId="77777777" w:rsidR="008F3EA2" w:rsidRDefault="003326D2">
      <w:r>
        <w:t>**Console Logging**: Enabled with color coding</w:t>
      </w:r>
    </w:p>
    <w:p w14:paraId="1D31B407" w14:textId="77777777" w:rsidR="008F3EA2" w:rsidRDefault="003326D2">
      <w:pPr>
        <w:pStyle w:val="Heading3"/>
      </w:pPr>
      <w:r>
        <w:t>6.5 Database Setup</w:t>
      </w:r>
    </w:p>
    <w:p w14:paraId="705D2BDD" w14:textId="77777777" w:rsidR="008F3EA2" w:rsidRDefault="003326D2">
      <w:pPr>
        <w:pStyle w:val="Heading4"/>
      </w:pPr>
      <w:r>
        <w:t>6.5.1 Milvus Cloud Setup</w:t>
      </w:r>
    </w:p>
    <w:p w14:paraId="2E002597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Create account at https://cloud.zilliz.com/</w:t>
      </w:r>
    </w:p>
    <w:p w14:paraId="7E06A53C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Create new cluster</w:t>
      </w:r>
    </w:p>
    <w:p w14:paraId="1B1190D7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Create collection (auto-created by application)</w:t>
      </w:r>
    </w:p>
    <w:p w14:paraId="7E383D9A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 xml:space="preserve">Copy connection details to </w:t>
      </w:r>
      <w:proofErr w:type="gramStart"/>
      <w:r>
        <w:t>`.env</w:t>
      </w:r>
      <w:proofErr w:type="gramEnd"/>
      <w:r>
        <w:t>`</w:t>
      </w:r>
    </w:p>
    <w:p w14:paraId="039F7EEB" w14:textId="77777777" w:rsidR="008F3EA2" w:rsidRDefault="003326D2">
      <w:pPr>
        <w:pStyle w:val="Heading4"/>
      </w:pPr>
      <w:r>
        <w:t>6.5.2 Collection Schema</w:t>
      </w:r>
    </w:p>
    <w:p w14:paraId="084E5879" w14:textId="77777777" w:rsidR="008F3EA2" w:rsidRDefault="003326D2">
      <w:r>
        <w:t xml:space="preserve">**Collection Name**: Configurable (default: </w:t>
      </w:r>
      <w:r>
        <w:rPr>
          <w:rFonts w:ascii="Courier New" w:hAnsi="Courier New"/>
          <w:sz w:val="20"/>
        </w:rPr>
        <w:t>sales_transcripts</w:t>
      </w:r>
      <w:r>
        <w:t>)</w:t>
      </w:r>
    </w:p>
    <w:p w14:paraId="6CE2275F" w14:textId="77777777" w:rsidR="008F3EA2" w:rsidRDefault="003326D2">
      <w:r>
        <w:t>**Fields**:</w:t>
      </w:r>
    </w:p>
    <w:p w14:paraId="53B4657A" w14:textId="77777777" w:rsidR="008F3EA2" w:rsidRDefault="003326D2">
      <w:pPr>
        <w:pStyle w:val="ListBullet"/>
      </w:pPr>
      <w:r>
        <w:lastRenderedPageBreak/>
        <w:t>`transcript_id`: VARCHAR (primary key)</w:t>
      </w:r>
    </w:p>
    <w:p w14:paraId="5B9F15A6" w14:textId="77777777" w:rsidR="008F3EA2" w:rsidRDefault="003326D2">
      <w:pPr>
        <w:pStyle w:val="ListBullet"/>
      </w:pPr>
      <w:r>
        <w:t>`embedding`: FLOAT_VECTOR (1536 dimensions)</w:t>
      </w:r>
    </w:p>
    <w:p w14:paraId="2F3C7A2A" w14:textId="77777777" w:rsidR="008F3EA2" w:rsidRDefault="003326D2">
      <w:pPr>
        <w:pStyle w:val="ListBullet"/>
      </w:pPr>
      <w:r>
        <w:t>`transcript_text`: VARCHAR</w:t>
      </w:r>
    </w:p>
    <w:p w14:paraId="196EF8CE" w14:textId="77777777" w:rsidR="008F3EA2" w:rsidRDefault="003326D2">
      <w:pPr>
        <w:pStyle w:val="ListBullet"/>
      </w:pPr>
      <w:r>
        <w:t>`analysis_result`: VARCHAR (JSON string)</w:t>
      </w:r>
    </w:p>
    <w:p w14:paraId="4EA75BCC" w14:textId="77777777" w:rsidR="008F3EA2" w:rsidRDefault="003326D2">
      <w:pPr>
        <w:pStyle w:val="ListBullet"/>
      </w:pPr>
      <w:r>
        <w:t>`source_type`: VARCHAR</w:t>
      </w:r>
    </w:p>
    <w:p w14:paraId="56E146FD" w14:textId="77777777" w:rsidR="008F3EA2" w:rsidRDefault="003326D2">
      <w:pPr>
        <w:pStyle w:val="ListBullet"/>
      </w:pPr>
      <w:r>
        <w:t>`timestamp`: INT64</w:t>
      </w:r>
    </w:p>
    <w:p w14:paraId="4AA1D9BB" w14:textId="77777777" w:rsidR="008F3EA2" w:rsidRDefault="003326D2">
      <w:r>
        <w:t>**Index**: IVF_FLAT with L2 metric</w:t>
      </w:r>
    </w:p>
    <w:p w14:paraId="636B670D" w14:textId="0C398C33" w:rsidR="008F3EA2" w:rsidRDefault="003326D2">
      <w:r>
        <w:t>________________________________________________________________________________</w:t>
      </w:r>
      <w:r w:rsidR="006C0278">
        <w:t>________________________</w:t>
      </w:r>
    </w:p>
    <w:p w14:paraId="31B21359" w14:textId="77777777" w:rsidR="008F3EA2" w:rsidRDefault="003326D2">
      <w:pPr>
        <w:pStyle w:val="Heading2"/>
      </w:pPr>
      <w:r>
        <w:t>7. Business Documentation</w:t>
      </w:r>
    </w:p>
    <w:p w14:paraId="2DCD3EA3" w14:textId="77777777" w:rsidR="008F3EA2" w:rsidRDefault="003326D2">
      <w:pPr>
        <w:pStyle w:val="Heading3"/>
      </w:pPr>
      <w:r>
        <w:t>7.1 Use Cases</w:t>
      </w:r>
    </w:p>
    <w:p w14:paraId="3EE58068" w14:textId="77777777" w:rsidR="008F3EA2" w:rsidRDefault="003326D2">
      <w:pPr>
        <w:pStyle w:val="Heading4"/>
      </w:pPr>
      <w:r>
        <w:t>7.1.1 Sales Transcript Analysis</w:t>
      </w:r>
    </w:p>
    <w:p w14:paraId="337DDAC8" w14:textId="77777777" w:rsidR="008F3EA2" w:rsidRDefault="003326D2">
      <w:r>
        <w:t>**Actor**: Sales Manager</w:t>
      </w:r>
    </w:p>
    <w:p w14:paraId="28B3885D" w14:textId="77777777" w:rsidR="008F3EA2" w:rsidRDefault="003326D2">
      <w:r>
        <w:t>**Goal**: Analyze sales conversations to extract insights</w:t>
      </w:r>
    </w:p>
    <w:p w14:paraId="003F4FF1" w14:textId="77777777" w:rsidR="008F3EA2" w:rsidRDefault="003326D2">
      <w:r>
        <w:t>**Preconditions**:</w:t>
      </w:r>
    </w:p>
    <w:p w14:paraId="715DC061" w14:textId="77777777" w:rsidR="008F3EA2" w:rsidRDefault="003326D2">
      <w:pPr>
        <w:pStyle w:val="ListBullet"/>
      </w:pPr>
      <w:r>
        <w:t>Sales conversation transcript available (text, audio, or document)</w:t>
      </w:r>
    </w:p>
    <w:p w14:paraId="0A91F8FB" w14:textId="77777777" w:rsidR="008F3EA2" w:rsidRDefault="003326D2">
      <w:r>
        <w:t>**Main Flow**:</w:t>
      </w:r>
    </w:p>
    <w:p w14:paraId="0C494E94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User accesses web interface</w:t>
      </w:r>
    </w:p>
    <w:p w14:paraId="5311A1CF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User selects input type (text/file)</w:t>
      </w:r>
    </w:p>
    <w:p w14:paraId="6FE239D8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User provides transcript or uploads file</w:t>
      </w:r>
    </w:p>
    <w:p w14:paraId="0D549D83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User clicks "Analyze Transcript"</w:t>
      </w:r>
    </w:p>
    <w:p w14:paraId="117B8BB7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System processes and displays analysis</w:t>
      </w:r>
    </w:p>
    <w:p w14:paraId="20258298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User views requirements, recommendations, summary, action items via button navigation</w:t>
      </w:r>
    </w:p>
    <w:p w14:paraId="69D8A967" w14:textId="77777777" w:rsidR="008F3EA2" w:rsidRDefault="003326D2">
      <w:r>
        <w:t>**Postconditions**:</w:t>
      </w:r>
    </w:p>
    <w:p w14:paraId="1648FF2B" w14:textId="77777777" w:rsidR="008F3EA2" w:rsidRDefault="003326D2">
      <w:pPr>
        <w:pStyle w:val="ListBullet"/>
      </w:pPr>
      <w:r>
        <w:t>Analysis stored in database</w:t>
      </w:r>
    </w:p>
    <w:p w14:paraId="3EBD8B96" w14:textId="77777777" w:rsidR="008F3EA2" w:rsidRDefault="003326D2">
      <w:pPr>
        <w:pStyle w:val="ListBullet"/>
      </w:pPr>
      <w:r>
        <w:t>Insights available for future reference</w:t>
      </w:r>
    </w:p>
    <w:p w14:paraId="13FCC578" w14:textId="77777777" w:rsidR="008F3EA2" w:rsidRDefault="003326D2">
      <w:r>
        <w:t>**Success Criteria**:</w:t>
      </w:r>
    </w:p>
    <w:p w14:paraId="0EB817A7" w14:textId="77777777" w:rsidR="008F3EA2" w:rsidRDefault="003326D2">
      <w:pPr>
        <w:pStyle w:val="ListBullet"/>
      </w:pPr>
      <w:r>
        <w:t>Analysis completed within 30 seconds</w:t>
      </w:r>
    </w:p>
    <w:p w14:paraId="4ECCD89B" w14:textId="77777777" w:rsidR="008F3EA2" w:rsidRDefault="003326D2">
      <w:pPr>
        <w:pStyle w:val="ListBullet"/>
      </w:pPr>
      <w:r>
        <w:t>All sections (requirements, recommendations, summary, action items) populated</w:t>
      </w:r>
    </w:p>
    <w:p w14:paraId="55ED65CB" w14:textId="77777777" w:rsidR="008F3EA2" w:rsidRDefault="003326D2">
      <w:pPr>
        <w:pStyle w:val="ListBullet"/>
      </w:pPr>
      <w:r>
        <w:t>Accuracy &gt; 85% (based on manual review)</w:t>
      </w:r>
    </w:p>
    <w:p w14:paraId="71977E92" w14:textId="77777777" w:rsidR="008F3EA2" w:rsidRDefault="003326D2">
      <w:pPr>
        <w:pStyle w:val="Heading4"/>
      </w:pPr>
      <w:r>
        <w:t>7.1.2 Interactive Chat with RASA</w:t>
      </w:r>
    </w:p>
    <w:p w14:paraId="2848BC26" w14:textId="77777777" w:rsidR="008F3EA2" w:rsidRDefault="003326D2">
      <w:r>
        <w:t>**Actor**: Sales Representative</w:t>
      </w:r>
    </w:p>
    <w:p w14:paraId="20548248" w14:textId="77777777" w:rsidR="008F3EA2" w:rsidRDefault="003326D2">
      <w:r>
        <w:lastRenderedPageBreak/>
        <w:t>**Goal**: Query stored transcripts for specific information</w:t>
      </w:r>
    </w:p>
    <w:p w14:paraId="157682FE" w14:textId="77777777" w:rsidR="008F3EA2" w:rsidRDefault="003326D2">
      <w:r>
        <w:t>**Preconditions**:</w:t>
      </w:r>
    </w:p>
    <w:p w14:paraId="41D19658" w14:textId="77777777" w:rsidR="008F3EA2" w:rsidRDefault="003326D2">
      <w:pPr>
        <w:pStyle w:val="ListBullet"/>
      </w:pPr>
      <w:r>
        <w:t>At least one transcript stored in database</w:t>
      </w:r>
    </w:p>
    <w:p w14:paraId="1833573B" w14:textId="77777777" w:rsidR="008F3EA2" w:rsidRDefault="003326D2">
      <w:r>
        <w:t>**Main Flow**:</w:t>
      </w:r>
    </w:p>
    <w:p w14:paraId="09C0C7EA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User types question in chat interface</w:t>
      </w:r>
    </w:p>
    <w:p w14:paraId="6E9819C7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User clicks "Send"</w:t>
      </w:r>
    </w:p>
    <w:p w14:paraId="588FB3DB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RASA agent processes question</w:t>
      </w:r>
    </w:p>
    <w:p w14:paraId="70A30607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Agent searches database if needed</w:t>
      </w:r>
    </w:p>
    <w:p w14:paraId="6E01777E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Agent provides concise answer</w:t>
      </w:r>
    </w:p>
    <w:p w14:paraId="376E4C74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User can ask follow-up questions</w:t>
      </w:r>
    </w:p>
    <w:p w14:paraId="6A08ABCF" w14:textId="77777777" w:rsidR="008F3EA2" w:rsidRDefault="003326D2">
      <w:r>
        <w:t>**Postconditions**:</w:t>
      </w:r>
    </w:p>
    <w:p w14:paraId="22B1B082" w14:textId="77777777" w:rsidR="008F3EA2" w:rsidRDefault="003326D2">
      <w:pPr>
        <w:pStyle w:val="ListBullet"/>
      </w:pPr>
      <w:r>
        <w:t>Conversation history maintained</w:t>
      </w:r>
    </w:p>
    <w:p w14:paraId="181EE15A" w14:textId="77777777" w:rsidR="008F3EA2" w:rsidRDefault="003326D2">
      <w:pPr>
        <w:pStyle w:val="ListBullet"/>
      </w:pPr>
      <w:r>
        <w:t>User receives actionable information</w:t>
      </w:r>
    </w:p>
    <w:p w14:paraId="674F95B2" w14:textId="77777777" w:rsidR="008F3EA2" w:rsidRDefault="003326D2">
      <w:r>
        <w:t>**Success Criteria**:</w:t>
      </w:r>
    </w:p>
    <w:p w14:paraId="13340EBF" w14:textId="77777777" w:rsidR="008F3EA2" w:rsidRDefault="003326D2">
      <w:pPr>
        <w:pStyle w:val="ListBullet"/>
      </w:pPr>
      <w:r>
        <w:t>Response time &lt; 10 seconds</w:t>
      </w:r>
    </w:p>
    <w:p w14:paraId="65EE6FE6" w14:textId="77777777" w:rsidR="008F3EA2" w:rsidRDefault="003326D2">
      <w:pPr>
        <w:pStyle w:val="ListBullet"/>
      </w:pPr>
      <w:r>
        <w:t>Answer relevance &gt; 90%</w:t>
      </w:r>
    </w:p>
    <w:p w14:paraId="3048CC29" w14:textId="77777777" w:rsidR="008F3EA2" w:rsidRDefault="003326D2">
      <w:pPr>
        <w:pStyle w:val="ListBullet"/>
      </w:pPr>
      <w:r>
        <w:t>Concise responses (1-2 sentences)</w:t>
      </w:r>
    </w:p>
    <w:p w14:paraId="3A045C83" w14:textId="77777777" w:rsidR="008F3EA2" w:rsidRDefault="003326D2">
      <w:pPr>
        <w:pStyle w:val="Heading4"/>
      </w:pPr>
      <w:r>
        <w:t>7.1.3 Sales Assistance</w:t>
      </w:r>
    </w:p>
    <w:p w14:paraId="350D64E6" w14:textId="77777777" w:rsidR="008F3EA2" w:rsidRDefault="003326D2">
      <w:r>
        <w:t>**Actor**: Salesperson</w:t>
      </w:r>
    </w:p>
    <w:p w14:paraId="176F707A" w14:textId="77777777" w:rsidR="008F3EA2" w:rsidRDefault="003326D2">
      <w:r>
        <w:t>**Goal**: Get product recommendations based on client needs</w:t>
      </w:r>
    </w:p>
    <w:p w14:paraId="49E399A5" w14:textId="77777777" w:rsidR="008F3EA2" w:rsidRDefault="003326D2">
      <w:r>
        <w:t>**Preconditions**:</w:t>
      </w:r>
    </w:p>
    <w:p w14:paraId="6F3C1ACF" w14:textId="77777777" w:rsidR="008F3EA2" w:rsidRDefault="003326D2">
      <w:pPr>
        <w:pStyle w:val="ListBullet"/>
      </w:pPr>
      <w:r>
        <w:t>Salesperson has client information</w:t>
      </w:r>
    </w:p>
    <w:p w14:paraId="7E3A6EA1" w14:textId="77777777" w:rsidR="008F3EA2" w:rsidRDefault="003326D2">
      <w:r>
        <w:t>**Main Flow**:</w:t>
      </w:r>
    </w:p>
    <w:p w14:paraId="1BF366F4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Salesperson describes client needs</w:t>
      </w:r>
    </w:p>
    <w:p w14:paraId="5080A8D6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System extracts requirements</w:t>
      </w:r>
    </w:p>
    <w:p w14:paraId="5D4291A2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System searches similar past cases</w:t>
      </w:r>
    </w:p>
    <w:p w14:paraId="72C8A6B9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System generates recommendations</w:t>
      </w:r>
    </w:p>
    <w:p w14:paraId="6080814E" w14:textId="77777777" w:rsidR="008F3EA2" w:rsidRDefault="003326D2" w:rsidP="006D1C32">
      <w:pPr>
        <w:pStyle w:val="ListNumber"/>
        <w:numPr>
          <w:ilvl w:val="0"/>
          <w:numId w:val="16"/>
        </w:numPr>
      </w:pPr>
      <w:r>
        <w:t>Salesperson reviews and acts on recommendations</w:t>
      </w:r>
    </w:p>
    <w:p w14:paraId="7A1713D1" w14:textId="77777777" w:rsidR="008F3EA2" w:rsidRDefault="003326D2">
      <w:r>
        <w:t>**Postconditions**:</w:t>
      </w:r>
    </w:p>
    <w:p w14:paraId="5A12E980" w14:textId="77777777" w:rsidR="008F3EA2" w:rsidRDefault="003326D2">
      <w:pPr>
        <w:pStyle w:val="ListBullet"/>
      </w:pPr>
      <w:r>
        <w:t>Recommendations provided</w:t>
      </w:r>
    </w:p>
    <w:p w14:paraId="2020B1D9" w14:textId="77777777" w:rsidR="008F3EA2" w:rsidRDefault="003326D2">
      <w:pPr>
        <w:pStyle w:val="ListBullet"/>
      </w:pPr>
      <w:r>
        <w:t>Similar cases identified</w:t>
      </w:r>
    </w:p>
    <w:p w14:paraId="7897448E" w14:textId="77777777" w:rsidR="008F3EA2" w:rsidRDefault="003326D2">
      <w:r>
        <w:lastRenderedPageBreak/>
        <w:t>**Success Criteria**:</w:t>
      </w:r>
    </w:p>
    <w:p w14:paraId="66C37BA7" w14:textId="77777777" w:rsidR="008F3EA2" w:rsidRDefault="003326D2">
      <w:pPr>
        <w:pStyle w:val="ListBullet"/>
      </w:pPr>
      <w:r>
        <w:t>Requirement extraction accuracy &gt; 90%</w:t>
      </w:r>
    </w:p>
    <w:p w14:paraId="7EAEC5EC" w14:textId="77777777" w:rsidR="008F3EA2" w:rsidRDefault="003326D2">
      <w:pPr>
        <w:pStyle w:val="ListBullet"/>
      </w:pPr>
      <w:r>
        <w:t>Recommendations aligned with requirements</w:t>
      </w:r>
    </w:p>
    <w:p w14:paraId="112BFF5A" w14:textId="77777777" w:rsidR="008F3EA2" w:rsidRDefault="003326D2">
      <w:pPr>
        <w:pStyle w:val="ListBullet"/>
      </w:pPr>
      <w:r>
        <w:t>Similar cases relevant (similarity score &gt; 0.7)</w:t>
      </w:r>
    </w:p>
    <w:p w14:paraId="62B51324" w14:textId="77777777" w:rsidR="008F3EA2" w:rsidRDefault="003326D2">
      <w:pPr>
        <w:pStyle w:val="Heading3"/>
      </w:pPr>
      <w:r>
        <w:t>7.2 Business Logic &amp; Rules</w:t>
      </w:r>
    </w:p>
    <w:p w14:paraId="4113170B" w14:textId="16C44610" w:rsidR="008F3EA2" w:rsidRDefault="008F3EA2" w:rsidP="006C0278">
      <w:pPr>
        <w:pStyle w:val="ListBullet"/>
        <w:numPr>
          <w:ilvl w:val="0"/>
          <w:numId w:val="0"/>
        </w:numPr>
      </w:pPr>
    </w:p>
    <w:p w14:paraId="6F9403D4" w14:textId="324ECE4F" w:rsidR="008F3EA2" w:rsidRDefault="003326D2">
      <w:pPr>
        <w:pStyle w:val="Heading4"/>
      </w:pPr>
      <w:r>
        <w:t>7.2.</w:t>
      </w:r>
      <w:r w:rsidR="006C0278">
        <w:t>1</w:t>
      </w:r>
      <w:r>
        <w:t xml:space="preserve"> Sentiment Analysis</w:t>
      </w:r>
    </w:p>
    <w:p w14:paraId="46C43D39" w14:textId="77777777" w:rsidR="008F3EA2" w:rsidRDefault="003326D2">
      <w:r>
        <w:t>**Positive**:</w:t>
      </w:r>
    </w:p>
    <w:p w14:paraId="21D0DA70" w14:textId="77777777" w:rsidR="008F3EA2" w:rsidRDefault="003326D2">
      <w:pPr>
        <w:pStyle w:val="ListBullet"/>
      </w:pPr>
      <w:r>
        <w:t>Client asks about next steps</w:t>
      </w:r>
    </w:p>
    <w:p w14:paraId="192651FE" w14:textId="77777777" w:rsidR="008F3EA2" w:rsidRDefault="003326D2">
      <w:pPr>
        <w:pStyle w:val="ListBullet"/>
      </w:pPr>
      <w:r>
        <w:t>Budget confirmed</w:t>
      </w:r>
    </w:p>
    <w:p w14:paraId="64C37D29" w14:textId="77777777" w:rsidR="008F3EA2" w:rsidRDefault="003326D2">
      <w:pPr>
        <w:pStyle w:val="ListBullet"/>
      </w:pPr>
      <w:r>
        <w:t>Multiple requirements discussed</w:t>
      </w:r>
    </w:p>
    <w:p w14:paraId="1E6D9B46" w14:textId="77777777" w:rsidR="008F3EA2" w:rsidRDefault="003326D2">
      <w:r>
        <w:t>**Neutral**:</w:t>
      </w:r>
    </w:p>
    <w:p w14:paraId="644E1047" w14:textId="77777777" w:rsidR="008F3EA2" w:rsidRDefault="003326D2">
      <w:pPr>
        <w:pStyle w:val="ListBullet"/>
      </w:pPr>
      <w:r>
        <w:t>Information gathering phase</w:t>
      </w:r>
    </w:p>
    <w:p w14:paraId="14532853" w14:textId="77777777" w:rsidR="008F3EA2" w:rsidRDefault="003326D2">
      <w:pPr>
        <w:pStyle w:val="ListBullet"/>
      </w:pPr>
      <w:r>
        <w:t>Questions about features</w:t>
      </w:r>
    </w:p>
    <w:p w14:paraId="599AD80E" w14:textId="77777777" w:rsidR="008F3EA2" w:rsidRDefault="003326D2">
      <w:pPr>
        <w:pStyle w:val="ListBullet"/>
      </w:pPr>
      <w:r>
        <w:t>No commitment signals</w:t>
      </w:r>
    </w:p>
    <w:p w14:paraId="59A44A2A" w14:textId="77777777" w:rsidR="008F3EA2" w:rsidRDefault="003326D2">
      <w:r>
        <w:t>**Negative**:</w:t>
      </w:r>
    </w:p>
    <w:p w14:paraId="7E25B005" w14:textId="77777777" w:rsidR="008F3EA2" w:rsidRDefault="003326D2">
      <w:pPr>
        <w:pStyle w:val="ListBullet"/>
      </w:pPr>
      <w:r>
        <w:t>Price objections</w:t>
      </w:r>
    </w:p>
    <w:p w14:paraId="5E40A850" w14:textId="77777777" w:rsidR="008F3EA2" w:rsidRDefault="003326D2">
      <w:pPr>
        <w:pStyle w:val="ListBullet"/>
      </w:pPr>
      <w:r>
        <w:t>Competitor mentions</w:t>
      </w:r>
    </w:p>
    <w:p w14:paraId="5E4E85C4" w14:textId="77777777" w:rsidR="008F3EA2" w:rsidRDefault="003326D2">
      <w:pPr>
        <w:pStyle w:val="ListBullet"/>
      </w:pPr>
      <w:r>
        <w:t>Disengagement signals</w:t>
      </w:r>
    </w:p>
    <w:p w14:paraId="75D27621" w14:textId="77777777" w:rsidR="008F3EA2" w:rsidRDefault="003326D2">
      <w:pPr>
        <w:pStyle w:val="Heading3"/>
      </w:pPr>
      <w:r>
        <w:t>7.3 Success Criteria &amp; Acceptance Requirements</w:t>
      </w:r>
    </w:p>
    <w:p w14:paraId="6E02467C" w14:textId="77777777" w:rsidR="008F3EA2" w:rsidRDefault="003326D2">
      <w:pPr>
        <w:pStyle w:val="Heading4"/>
      </w:pPr>
      <w:r>
        <w:t>7.3.1 Functional Requirements</w:t>
      </w:r>
    </w:p>
    <w:p w14:paraId="7C2C20AF" w14:textId="77777777" w:rsidR="008F3EA2" w:rsidRDefault="003326D2">
      <w:r>
        <w:t>✅ **FR-1**: System shall accept text, and document inputs</w:t>
      </w:r>
    </w:p>
    <w:p w14:paraId="39C448BE" w14:textId="77777777" w:rsidR="008F3EA2" w:rsidRDefault="003326D2">
      <w:r>
        <w:t>✅ **FR-2**: System shall analyze transcripts and extract requirements</w:t>
      </w:r>
    </w:p>
    <w:p w14:paraId="6CE1CB3B" w14:textId="77777777" w:rsidR="008F3EA2" w:rsidRDefault="003326D2">
      <w:r>
        <w:t>✅ **FR-3**: System shall generate recommendations</w:t>
      </w:r>
    </w:p>
    <w:p w14:paraId="60C6C24C" w14:textId="77777777" w:rsidR="008F3EA2" w:rsidRDefault="003326D2">
      <w:r>
        <w:t>✅ **FR-4**: System shall provide conversation summaries</w:t>
      </w:r>
    </w:p>
    <w:p w14:paraId="266903E7" w14:textId="77777777" w:rsidR="008F3EA2" w:rsidRDefault="003326D2">
      <w:r>
        <w:t>✅ **FR-5**: System shall identify action items</w:t>
      </w:r>
    </w:p>
    <w:p w14:paraId="756B799B" w14:textId="77777777" w:rsidR="008F3EA2" w:rsidRDefault="003326D2">
      <w:r>
        <w:t>✅ **FR-6**: System shall store transcripts in vector database</w:t>
      </w:r>
    </w:p>
    <w:p w14:paraId="64B99031" w14:textId="77777777" w:rsidR="008F3EA2" w:rsidRDefault="003326D2">
      <w:r>
        <w:t>✅ **FR-7**: System shall provide semantic search</w:t>
      </w:r>
    </w:p>
    <w:p w14:paraId="67E9B8C1" w14:textId="77777777" w:rsidR="008F3EA2" w:rsidRDefault="003326D2">
      <w:r>
        <w:t>✅ **FR-8**: System shall provide chat interface</w:t>
      </w:r>
    </w:p>
    <w:p w14:paraId="593FC175" w14:textId="77777777" w:rsidR="008F3EA2" w:rsidRDefault="003326D2">
      <w:r>
        <w:lastRenderedPageBreak/>
        <w:t>✅ **FR-9**: System shall maintain conversation history</w:t>
      </w:r>
    </w:p>
    <w:p w14:paraId="67EADF84" w14:textId="77777777" w:rsidR="008F3EA2" w:rsidRDefault="003326D2">
      <w:r>
        <w:t>✅ **FR-10**: System shall support multiple file formats</w:t>
      </w:r>
    </w:p>
    <w:p w14:paraId="23D8876B" w14:textId="77777777" w:rsidR="008F3EA2" w:rsidRDefault="003326D2">
      <w:pPr>
        <w:pStyle w:val="Heading4"/>
      </w:pPr>
      <w:r>
        <w:t>7.3.2 Non-Functional Requirements</w:t>
      </w:r>
    </w:p>
    <w:p w14:paraId="05AA4FF3" w14:textId="77777777" w:rsidR="008F3EA2" w:rsidRDefault="003326D2">
      <w:r>
        <w:t>✅ **NFR-1**: Response time &lt; 30 seconds for analysis</w:t>
      </w:r>
    </w:p>
    <w:p w14:paraId="51C64484" w14:textId="77777777" w:rsidR="008F3EA2" w:rsidRDefault="003326D2">
      <w:r>
        <w:t>✅ **NFR-2**: Chat response time &lt; 10 seconds</w:t>
      </w:r>
    </w:p>
    <w:p w14:paraId="318964F4" w14:textId="77777777" w:rsidR="008F3EA2" w:rsidRDefault="003326D2">
      <w:r>
        <w:t>✅ **NFR-3**: Support files up to 25 MB</w:t>
      </w:r>
    </w:p>
    <w:p w14:paraId="2A080E8A" w14:textId="77777777" w:rsidR="008F3EA2" w:rsidRDefault="003326D2">
      <w:pPr>
        <w:pStyle w:val="Heading4"/>
      </w:pPr>
      <w:r>
        <w:t>7.3.3 Acceptance Criteria</w:t>
      </w:r>
    </w:p>
    <w:p w14:paraId="3BAEF7C4" w14:textId="77777777" w:rsidR="008F3EA2" w:rsidRDefault="003326D2">
      <w:r>
        <w:t>**Analysis Accuracy**:</w:t>
      </w:r>
    </w:p>
    <w:p w14:paraId="2BF39EDA" w14:textId="77777777" w:rsidR="008F3EA2" w:rsidRDefault="003326D2">
      <w:pPr>
        <w:pStyle w:val="ListBullet"/>
      </w:pPr>
      <w:r>
        <w:t>Requirement extraction: &gt; 85% accuracy</w:t>
      </w:r>
    </w:p>
    <w:p w14:paraId="623907E2" w14:textId="77777777" w:rsidR="008F3EA2" w:rsidRDefault="003326D2">
      <w:pPr>
        <w:pStyle w:val="ListBullet"/>
      </w:pPr>
      <w:r>
        <w:t>Recommendation relevance: &gt; 80% accuracy</w:t>
      </w:r>
    </w:p>
    <w:p w14:paraId="7691C67C" w14:textId="77777777" w:rsidR="008F3EA2" w:rsidRDefault="003326D2">
      <w:pPr>
        <w:pStyle w:val="ListBullet"/>
      </w:pPr>
      <w:r>
        <w:t>Summary completeness: &gt; 90% accuracy</w:t>
      </w:r>
    </w:p>
    <w:p w14:paraId="0F76E4D1" w14:textId="77777777" w:rsidR="008F3EA2" w:rsidRDefault="003326D2">
      <w:pPr>
        <w:pStyle w:val="ListBullet"/>
      </w:pPr>
      <w:r>
        <w:t>Sentiment detection: &gt; 75% accuracy</w:t>
      </w:r>
    </w:p>
    <w:p w14:paraId="2D2A79AF" w14:textId="77777777" w:rsidR="008F3EA2" w:rsidRDefault="003326D2">
      <w:r>
        <w:t>**Performance**:</w:t>
      </w:r>
    </w:p>
    <w:p w14:paraId="25527C86" w14:textId="77777777" w:rsidR="008F3EA2" w:rsidRDefault="003326D2">
      <w:pPr>
        <w:pStyle w:val="ListBullet"/>
      </w:pPr>
      <w:r>
        <w:t>Text analysis: &lt; 15 seconds</w:t>
      </w:r>
    </w:p>
    <w:p w14:paraId="0C32CF09" w14:textId="77777777" w:rsidR="008F3EA2" w:rsidRDefault="003326D2">
      <w:pPr>
        <w:pStyle w:val="ListBullet"/>
      </w:pPr>
      <w:r>
        <w:t>Document processing: &lt; 20 seconds</w:t>
      </w:r>
    </w:p>
    <w:p w14:paraId="332BD857" w14:textId="77777777" w:rsidR="008F3EA2" w:rsidRDefault="003326D2">
      <w:pPr>
        <w:pStyle w:val="ListBullet"/>
      </w:pPr>
      <w:r>
        <w:t>Chat response: &lt; 10 seconds</w:t>
      </w:r>
    </w:p>
    <w:p w14:paraId="6D242E23" w14:textId="77777777" w:rsidR="008F3EA2" w:rsidRDefault="003326D2">
      <w:pPr>
        <w:pStyle w:val="ListBullet"/>
      </w:pPr>
      <w:r>
        <w:t>Search query: &lt; 5 seconds</w:t>
      </w:r>
    </w:p>
    <w:p w14:paraId="5BF6C7E8" w14:textId="77777777" w:rsidR="008F3EA2" w:rsidRDefault="003326D2">
      <w:r>
        <w:t>**Usability**:</w:t>
      </w:r>
    </w:p>
    <w:p w14:paraId="5015C1BD" w14:textId="77777777" w:rsidR="008F3EA2" w:rsidRDefault="003326D2">
      <w:pPr>
        <w:pStyle w:val="ListBullet"/>
      </w:pPr>
      <w:r>
        <w:t>Single-page interface (no redirects)</w:t>
      </w:r>
    </w:p>
    <w:p w14:paraId="7A7EED3B" w14:textId="77777777" w:rsidR="008F3EA2" w:rsidRDefault="003326D2">
      <w:pPr>
        <w:pStyle w:val="ListBullet"/>
      </w:pPr>
      <w:r>
        <w:t>Intuitive file upload</w:t>
      </w:r>
    </w:p>
    <w:p w14:paraId="31E3CC65" w14:textId="77777777" w:rsidR="008F3EA2" w:rsidRDefault="003326D2">
      <w:pPr>
        <w:pStyle w:val="ListBullet"/>
      </w:pPr>
      <w:r>
        <w:t>Clear button navigation for results</w:t>
      </w:r>
    </w:p>
    <w:p w14:paraId="72807C4E" w14:textId="77777777" w:rsidR="008F3EA2" w:rsidRDefault="003326D2">
      <w:pPr>
        <w:pStyle w:val="ListBullet"/>
      </w:pPr>
      <w:r>
        <w:t>Responsive chat interface</w:t>
      </w:r>
    </w:p>
    <w:p w14:paraId="5A2505EB" w14:textId="77777777" w:rsidR="008F3EA2" w:rsidRDefault="003326D2">
      <w:pPr>
        <w:pStyle w:val="Heading3"/>
      </w:pPr>
      <w:r>
        <w:t>7.4 Workflow Documentation</w:t>
      </w:r>
    </w:p>
    <w:p w14:paraId="2AE51A94" w14:textId="77777777" w:rsidR="008F3EA2" w:rsidRDefault="003326D2">
      <w:pPr>
        <w:pStyle w:val="Heading4"/>
      </w:pPr>
      <w:r>
        <w:t>7.4.1 Sales Analysis Workflow</w:t>
      </w:r>
    </w:p>
    <w:p w14:paraId="1D3E5CBC" w14:textId="77777777" w:rsidR="008F3EA2" w:rsidRDefault="003326D2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1. Pre-Call Preparation</w:t>
      </w:r>
      <w:r>
        <w:rPr>
          <w:rFonts w:ascii="Courier New" w:hAnsi="Courier New"/>
          <w:sz w:val="18"/>
        </w:rPr>
        <w:br/>
        <w:t xml:space="preserve">   └─► Review similar past cases (Search)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2. Sales Call</w:t>
      </w:r>
      <w:r>
        <w:rPr>
          <w:rFonts w:ascii="Courier New" w:hAnsi="Courier New"/>
          <w:sz w:val="18"/>
        </w:rPr>
        <w:br/>
        <w:t xml:space="preserve">   └─► Conduct conversation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3. Post-Call Analysis</w:t>
      </w:r>
      <w:r>
        <w:rPr>
          <w:rFonts w:ascii="Courier New" w:hAnsi="Courier New"/>
          <w:sz w:val="18"/>
        </w:rPr>
        <w:br/>
        <w:t xml:space="preserve">   ├─► Upload transcript/audio</w:t>
      </w:r>
      <w:r>
        <w:rPr>
          <w:rFonts w:ascii="Courier New" w:hAnsi="Courier New"/>
          <w:sz w:val="18"/>
        </w:rPr>
        <w:br/>
        <w:t xml:space="preserve">   ├─► Review analysis results</w:t>
      </w:r>
      <w:r>
        <w:rPr>
          <w:rFonts w:ascii="Courier New" w:hAnsi="Courier New"/>
          <w:sz w:val="18"/>
        </w:rPr>
        <w:br/>
        <w:t xml:space="preserve">   │   ├─► Requirements</w:t>
      </w:r>
      <w:r>
        <w:rPr>
          <w:rFonts w:ascii="Courier New" w:hAnsi="Courier New"/>
          <w:sz w:val="18"/>
        </w:rPr>
        <w:br/>
        <w:t xml:space="preserve">   │   ├─► Recommendations</w:t>
      </w:r>
      <w:r>
        <w:rPr>
          <w:rFonts w:ascii="Courier New" w:hAnsi="Courier New"/>
          <w:sz w:val="18"/>
        </w:rPr>
        <w:br/>
        <w:t xml:space="preserve">   │   ├─► Summary</w:t>
      </w:r>
      <w:r>
        <w:rPr>
          <w:rFonts w:ascii="Courier New" w:hAnsi="Courier New"/>
          <w:sz w:val="18"/>
        </w:rPr>
        <w:br/>
        <w:t xml:space="preserve">   │   └─► Action Items</w:t>
      </w:r>
      <w:r>
        <w:rPr>
          <w:rFonts w:ascii="Courier New" w:hAnsi="Courier New"/>
          <w:sz w:val="18"/>
        </w:rPr>
        <w:br/>
        <w:t xml:space="preserve">   └─► Execute action items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4. Follow-up</w:t>
      </w:r>
      <w:r>
        <w:rPr>
          <w:rFonts w:ascii="Courier New" w:hAnsi="Courier New"/>
          <w:sz w:val="18"/>
        </w:rPr>
        <w:br/>
        <w:t xml:space="preserve">   └─► Query chat agent for specific details</w:t>
      </w:r>
    </w:p>
    <w:p w14:paraId="18A94507" w14:textId="77777777" w:rsidR="008F3EA2" w:rsidRDefault="003326D2">
      <w:pPr>
        <w:pStyle w:val="Heading4"/>
      </w:pPr>
      <w:r>
        <w:t>7.4.2 Team Collaboration Workflow</w:t>
      </w:r>
    </w:p>
    <w:p w14:paraId="6A9B0B62" w14:textId="77777777" w:rsidR="008F3EA2" w:rsidRDefault="003326D2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1. Sales Rep uploads transcript</w:t>
      </w:r>
      <w:r>
        <w:rPr>
          <w:rFonts w:ascii="Courier New" w:hAnsi="Courier New"/>
          <w:sz w:val="18"/>
        </w:rPr>
        <w:br/>
        <w:t xml:space="preserve">   └─► System analyzes and stores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2. Sales Manager reviews analysis</w:t>
      </w:r>
      <w:r>
        <w:rPr>
          <w:rFonts w:ascii="Courier New" w:hAnsi="Courier New"/>
          <w:sz w:val="18"/>
        </w:rPr>
        <w:br/>
        <w:t xml:space="preserve">   ├─► Checks requirements accuracy</w:t>
      </w:r>
      <w:r>
        <w:rPr>
          <w:rFonts w:ascii="Courier New" w:hAnsi="Courier New"/>
          <w:sz w:val="18"/>
        </w:rPr>
        <w:br/>
        <w:t xml:space="preserve">   ├─► Validates recommendations</w:t>
      </w:r>
      <w:r>
        <w:rPr>
          <w:rFonts w:ascii="Courier New" w:hAnsi="Courier New"/>
          <w:sz w:val="18"/>
        </w:rPr>
        <w:br/>
        <w:t xml:space="preserve">   └─► Approves action items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3. Team members query via chat</w:t>
      </w:r>
      <w:r>
        <w:rPr>
          <w:rFonts w:ascii="Courier New" w:hAnsi="Courier New"/>
          <w:sz w:val="18"/>
        </w:rPr>
        <w:br/>
        <w:t xml:space="preserve">   ├─► "What were client's pain points?"</w:t>
      </w:r>
      <w:r>
        <w:rPr>
          <w:rFonts w:ascii="Courier New" w:hAnsi="Courier New"/>
          <w:sz w:val="18"/>
        </w:rPr>
        <w:br/>
        <w:t xml:space="preserve">   ├─► "What budget was discussed?"</w:t>
      </w:r>
      <w:r>
        <w:rPr>
          <w:rFonts w:ascii="Courier New" w:hAnsi="Courier New"/>
          <w:sz w:val="18"/>
        </w:rPr>
        <w:br/>
        <w:t xml:space="preserve">   └─► "What are next steps?"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4. Knowledge Base Growth</w:t>
      </w:r>
      <w:r>
        <w:rPr>
          <w:rFonts w:ascii="Courier New" w:hAnsi="Courier New"/>
          <w:sz w:val="18"/>
        </w:rPr>
        <w:br/>
        <w:t xml:space="preserve">   └─► Each transcript improves future recommendations</w:t>
      </w:r>
    </w:p>
    <w:p w14:paraId="015495B3" w14:textId="77777777" w:rsidR="008F3EA2" w:rsidRDefault="003326D2">
      <w:r>
        <w:t>________________________________________________________________________________</w:t>
      </w:r>
    </w:p>
    <w:p w14:paraId="11F4D6CD" w14:textId="77777777" w:rsidR="008F3EA2" w:rsidRDefault="003326D2">
      <w:pPr>
        <w:pStyle w:val="Heading2"/>
      </w:pPr>
      <w:r>
        <w:t>8. Technical Specifications</w:t>
      </w:r>
    </w:p>
    <w:p w14:paraId="091FAF4A" w14:textId="77777777" w:rsidR="008F3EA2" w:rsidRDefault="003326D2">
      <w:pPr>
        <w:pStyle w:val="Heading3"/>
      </w:pPr>
      <w:r>
        <w:t>8.1 Dependencies</w:t>
      </w:r>
    </w:p>
    <w:p w14:paraId="293EAB28" w14:textId="77777777" w:rsidR="008F3EA2" w:rsidRDefault="003326D2">
      <w:r>
        <w:t>**Core Framework**:</w:t>
      </w:r>
    </w:p>
    <w:p w14:paraId="4B1AE0A0" w14:textId="77777777" w:rsidR="008F3EA2" w:rsidRDefault="003326D2">
      <w:pPr>
        <w:pStyle w:val="ListBullet"/>
      </w:pPr>
      <w:r>
        <w:t>fastapi==0.104.1</w:t>
      </w:r>
    </w:p>
    <w:p w14:paraId="7AF7FAA3" w14:textId="77777777" w:rsidR="008F3EA2" w:rsidRDefault="003326D2">
      <w:pPr>
        <w:pStyle w:val="ListBullet"/>
      </w:pPr>
      <w:r>
        <w:t>uvicorn[standard]==0.24.0</w:t>
      </w:r>
    </w:p>
    <w:p w14:paraId="3ACF8B49" w14:textId="77777777" w:rsidR="008F3EA2" w:rsidRDefault="003326D2">
      <w:pPr>
        <w:pStyle w:val="ListBullet"/>
      </w:pPr>
      <w:r>
        <w:t>pydantic==2.5.0</w:t>
      </w:r>
    </w:p>
    <w:p w14:paraId="6C2CB32B" w14:textId="77777777" w:rsidR="008F3EA2" w:rsidRDefault="003326D2">
      <w:r>
        <w:t>**AI/ML**:</w:t>
      </w:r>
    </w:p>
    <w:p w14:paraId="75EA4A5E" w14:textId="77777777" w:rsidR="008F3EA2" w:rsidRDefault="003326D2">
      <w:pPr>
        <w:pStyle w:val="ListBullet"/>
      </w:pPr>
      <w:r>
        <w:t>litellm==1.17.9</w:t>
      </w:r>
    </w:p>
    <w:p w14:paraId="0C301F81" w14:textId="77777777" w:rsidR="008F3EA2" w:rsidRDefault="003326D2">
      <w:pPr>
        <w:pStyle w:val="ListBullet"/>
      </w:pPr>
      <w:r>
        <w:t>langchain==0.3.0</w:t>
      </w:r>
    </w:p>
    <w:p w14:paraId="07AFD181" w14:textId="77777777" w:rsidR="008F3EA2" w:rsidRDefault="003326D2">
      <w:pPr>
        <w:pStyle w:val="ListBullet"/>
      </w:pPr>
      <w:r>
        <w:t>langchain-community==0.3.0</w:t>
      </w:r>
    </w:p>
    <w:p w14:paraId="6946BDEB" w14:textId="77777777" w:rsidR="008F3EA2" w:rsidRDefault="003326D2">
      <w:pPr>
        <w:pStyle w:val="ListBullet"/>
      </w:pPr>
      <w:r>
        <w:t>langchain-core==0.3.0</w:t>
      </w:r>
    </w:p>
    <w:p w14:paraId="7867E308" w14:textId="77777777" w:rsidR="008F3EA2" w:rsidRDefault="003326D2">
      <w:pPr>
        <w:pStyle w:val="ListBullet"/>
      </w:pPr>
      <w:r>
        <w:t>langchain-text-splitters==0.3.0</w:t>
      </w:r>
    </w:p>
    <w:p w14:paraId="5EBAFF5E" w14:textId="77777777" w:rsidR="008F3EA2" w:rsidRDefault="003326D2">
      <w:r>
        <w:t>**Database**:</w:t>
      </w:r>
    </w:p>
    <w:p w14:paraId="6D833DEF" w14:textId="77777777" w:rsidR="008F3EA2" w:rsidRDefault="003326D2">
      <w:pPr>
        <w:pStyle w:val="ListBullet"/>
      </w:pPr>
      <w:r>
        <w:t>pymilvus==2.3.4 (optional)</w:t>
      </w:r>
    </w:p>
    <w:p w14:paraId="12087704" w14:textId="77777777" w:rsidR="008F3EA2" w:rsidRDefault="003326D2">
      <w:r>
        <w:t>**Document Processing**:</w:t>
      </w:r>
    </w:p>
    <w:p w14:paraId="25479BD4" w14:textId="77777777" w:rsidR="008F3EA2" w:rsidRDefault="003326D2">
      <w:pPr>
        <w:pStyle w:val="ListBullet"/>
      </w:pPr>
      <w:r>
        <w:t>pypdf2==3.0.1</w:t>
      </w:r>
    </w:p>
    <w:p w14:paraId="78D2297D" w14:textId="77777777" w:rsidR="008F3EA2" w:rsidRDefault="003326D2">
      <w:pPr>
        <w:pStyle w:val="ListBullet"/>
      </w:pPr>
      <w:r>
        <w:t>python-docx==1.2.0</w:t>
      </w:r>
    </w:p>
    <w:p w14:paraId="1C318FA6" w14:textId="77777777" w:rsidR="008F3EA2" w:rsidRDefault="003326D2">
      <w:pPr>
        <w:pStyle w:val="ListBullet"/>
      </w:pPr>
      <w:r>
        <w:t>pandas==2.3.3</w:t>
      </w:r>
    </w:p>
    <w:p w14:paraId="47E87095" w14:textId="77777777" w:rsidR="008F3EA2" w:rsidRDefault="003326D2">
      <w:pPr>
        <w:pStyle w:val="ListBullet"/>
      </w:pPr>
      <w:r>
        <w:t>openpyxl==3.1.5</w:t>
      </w:r>
    </w:p>
    <w:p w14:paraId="76B340E3" w14:textId="77777777" w:rsidR="008F3EA2" w:rsidRDefault="003326D2">
      <w:r>
        <w:t>**Utilities**:</w:t>
      </w:r>
    </w:p>
    <w:p w14:paraId="652EB462" w14:textId="77777777" w:rsidR="008F3EA2" w:rsidRDefault="003326D2">
      <w:pPr>
        <w:pStyle w:val="ListBullet"/>
      </w:pPr>
      <w:r>
        <w:lastRenderedPageBreak/>
        <w:t>pyyaml==6.0.1</w:t>
      </w:r>
    </w:p>
    <w:p w14:paraId="274DF311" w14:textId="77777777" w:rsidR="008F3EA2" w:rsidRDefault="003326D2">
      <w:pPr>
        <w:pStyle w:val="ListBullet"/>
      </w:pPr>
      <w:r>
        <w:t>python-dotenv==1.0.0</w:t>
      </w:r>
    </w:p>
    <w:p w14:paraId="1B504B99" w14:textId="77777777" w:rsidR="008F3EA2" w:rsidRDefault="003326D2">
      <w:pPr>
        <w:pStyle w:val="ListBullet"/>
      </w:pPr>
      <w:r>
        <w:t>colorlog==6.8.0</w:t>
      </w:r>
    </w:p>
    <w:p w14:paraId="12896EEC" w14:textId="77777777" w:rsidR="008F3EA2" w:rsidRDefault="003326D2">
      <w:pPr>
        <w:pStyle w:val="ListBullet"/>
      </w:pPr>
      <w:r>
        <w:t>requests==2.31.0</w:t>
      </w:r>
    </w:p>
    <w:p w14:paraId="10754800" w14:textId="77777777" w:rsidR="008F3EA2" w:rsidRDefault="003326D2">
      <w:r>
        <w:t>**Embeddings**:</w:t>
      </w:r>
    </w:p>
    <w:p w14:paraId="3CCD9353" w14:textId="77777777" w:rsidR="008F3EA2" w:rsidRDefault="003326D2">
      <w:pPr>
        <w:pStyle w:val="ListBullet"/>
      </w:pPr>
      <w:r>
        <w:t>Tokens per minute: 350,000</w:t>
      </w:r>
    </w:p>
    <w:p w14:paraId="5629D22D" w14:textId="77777777" w:rsidR="008F3EA2" w:rsidRDefault="003326D2">
      <w:pPr>
        <w:pStyle w:val="ListBullet"/>
      </w:pPr>
      <w:r>
        <w:t>Requests per minute: 3,000</w:t>
      </w:r>
    </w:p>
    <w:p w14:paraId="07FD9C49" w14:textId="5733D4BC" w:rsidR="008F3EA2" w:rsidRDefault="003326D2">
      <w:pPr>
        <w:pStyle w:val="Heading3"/>
      </w:pPr>
      <w:r>
        <w:t>8.</w:t>
      </w:r>
      <w:r w:rsidR="002573D7">
        <w:t>2</w:t>
      </w:r>
      <w:r>
        <w:t xml:space="preserve"> Security Considerations</w:t>
      </w:r>
    </w:p>
    <w:p w14:paraId="0147307C" w14:textId="77777777" w:rsidR="008F3EA2" w:rsidRDefault="003326D2">
      <w:r>
        <w:t>**Current Implementation**:</w:t>
      </w:r>
    </w:p>
    <w:p w14:paraId="25EB4BF0" w14:textId="77777777" w:rsidR="008F3EA2" w:rsidRDefault="003326D2">
      <w:pPr>
        <w:pStyle w:val="ListBullet"/>
      </w:pPr>
      <w:r>
        <w:t>Environment variable-based configuration</w:t>
      </w:r>
    </w:p>
    <w:p w14:paraId="42653DFC" w14:textId="77777777" w:rsidR="008F3EA2" w:rsidRDefault="003326D2">
      <w:pPr>
        <w:pStyle w:val="ListBullet"/>
      </w:pPr>
      <w:r>
        <w:t>CORS enabled (all origins - development only)</w:t>
      </w:r>
    </w:p>
    <w:p w14:paraId="7EED7615" w14:textId="77777777" w:rsidR="008F3EA2" w:rsidRDefault="003326D2">
      <w:pPr>
        <w:pStyle w:val="ListBullet"/>
      </w:pPr>
      <w:r>
        <w:t>No authentication/authorization</w:t>
      </w:r>
    </w:p>
    <w:p w14:paraId="32B2E159" w14:textId="77777777" w:rsidR="008F3EA2" w:rsidRDefault="003326D2">
      <w:r>
        <w:t>**Production Recommendations**:</w:t>
      </w:r>
    </w:p>
    <w:p w14:paraId="49025DAC" w14:textId="77777777" w:rsidR="008F3EA2" w:rsidRDefault="003326D2">
      <w:pPr>
        <w:pStyle w:val="ListBullet"/>
      </w:pPr>
      <w:r>
        <w:t>Implement API key authentication</w:t>
      </w:r>
    </w:p>
    <w:p w14:paraId="0C8715AE" w14:textId="77777777" w:rsidR="008F3EA2" w:rsidRDefault="003326D2">
      <w:pPr>
        <w:pStyle w:val="ListBullet"/>
      </w:pPr>
      <w:r>
        <w:t>Restrict CORS to specific origins</w:t>
      </w:r>
    </w:p>
    <w:p w14:paraId="57BED226" w14:textId="77777777" w:rsidR="008F3EA2" w:rsidRDefault="003326D2">
      <w:pPr>
        <w:pStyle w:val="ListBullet"/>
      </w:pPr>
      <w:r>
        <w:t>Use HTTPS only</w:t>
      </w:r>
    </w:p>
    <w:p w14:paraId="2419C3C7" w14:textId="77777777" w:rsidR="008F3EA2" w:rsidRDefault="003326D2">
      <w:pPr>
        <w:pStyle w:val="ListBullet"/>
      </w:pPr>
      <w:r>
        <w:t>Implement rate limiting</w:t>
      </w:r>
    </w:p>
    <w:p w14:paraId="68B97177" w14:textId="77777777" w:rsidR="008F3EA2" w:rsidRDefault="003326D2">
      <w:pPr>
        <w:pStyle w:val="ListBullet"/>
      </w:pPr>
      <w:r>
        <w:t>Add input validation and sanitization</w:t>
      </w:r>
    </w:p>
    <w:p w14:paraId="086D4192" w14:textId="77777777" w:rsidR="008F3EA2" w:rsidRDefault="003326D2">
      <w:pPr>
        <w:pStyle w:val="ListBullet"/>
      </w:pPr>
      <w:r>
        <w:t>Encrypt sensitive data</w:t>
      </w:r>
    </w:p>
    <w:p w14:paraId="4BAD7927" w14:textId="77777777" w:rsidR="008F3EA2" w:rsidRDefault="003326D2">
      <w:pPr>
        <w:pStyle w:val="ListBullet"/>
      </w:pPr>
      <w:r>
        <w:t>Regular security audits</w:t>
      </w:r>
    </w:p>
    <w:p w14:paraId="54E3D556" w14:textId="77777777" w:rsidR="008F3EA2" w:rsidRDefault="003326D2">
      <w:pPr>
        <w:pStyle w:val="ListBullet"/>
      </w:pPr>
      <w:r>
        <w:t>Implement logging and monitoring</w:t>
      </w:r>
    </w:p>
    <w:p w14:paraId="4F68B882" w14:textId="77777777" w:rsidR="008F3EA2" w:rsidRDefault="003326D2">
      <w:r>
        <w:t>________________________________________________________________________________</w:t>
      </w:r>
    </w:p>
    <w:p w14:paraId="47E6981A" w14:textId="2AC96B54" w:rsidR="008F3EA2" w:rsidRDefault="003326D2">
      <w:pPr>
        <w:pStyle w:val="Heading3"/>
      </w:pPr>
      <w:r>
        <w:t xml:space="preserve"> Debug Mode</w:t>
      </w:r>
    </w:p>
    <w:p w14:paraId="2C9938F1" w14:textId="77777777" w:rsidR="008F3EA2" w:rsidRDefault="003326D2">
      <w:r>
        <w:t xml:space="preserve">Enable debug logging in </w:t>
      </w:r>
      <w:r>
        <w:rPr>
          <w:rFonts w:ascii="Courier New" w:hAnsi="Courier New"/>
          <w:sz w:val="20"/>
        </w:rPr>
        <w:t>config/config.yaml</w:t>
      </w:r>
      <w:r>
        <w:t>:</w:t>
      </w:r>
    </w:p>
    <w:p w14:paraId="6FF1FB28" w14:textId="77777777" w:rsidR="008F3EA2" w:rsidRDefault="003326D2"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logging:</w:t>
      </w:r>
      <w:r>
        <w:rPr>
          <w:rFonts w:ascii="Courier New" w:hAnsi="Courier New"/>
          <w:sz w:val="18"/>
        </w:rPr>
        <w:br/>
        <w:t xml:space="preserve">  level: "DEBUG"</w:t>
      </w:r>
    </w:p>
    <w:p w14:paraId="7BF89C2B" w14:textId="77777777" w:rsidR="008F3EA2" w:rsidRDefault="003326D2">
      <w:r>
        <w:t>________________________________________________________________________________</w:t>
      </w:r>
    </w:p>
    <w:p w14:paraId="1488CB65" w14:textId="77777777" w:rsidR="008F3EA2" w:rsidRDefault="003326D2">
      <w:pPr>
        <w:pStyle w:val="Heading2"/>
      </w:pPr>
      <w:r>
        <w:t>10. Version History</w:t>
      </w:r>
    </w:p>
    <w:p w14:paraId="1CE5FA6E" w14:textId="77777777" w:rsidR="008F3EA2" w:rsidRDefault="003326D2">
      <w:r>
        <w:t>**Version 1.0.0** (Current)</w:t>
      </w:r>
    </w:p>
    <w:p w14:paraId="3D07D42D" w14:textId="77777777" w:rsidR="008F3EA2" w:rsidRDefault="003326D2">
      <w:pPr>
        <w:pStyle w:val="ListBullet"/>
      </w:pPr>
      <w:r>
        <w:t>Initial release</w:t>
      </w:r>
    </w:p>
    <w:p w14:paraId="0A3B9DEF" w14:textId="26530D2A" w:rsidR="008F3EA2" w:rsidRDefault="003326D2">
      <w:pPr>
        <w:pStyle w:val="ListBullet"/>
      </w:pPr>
      <w:r>
        <w:t>Text, document analysis</w:t>
      </w:r>
    </w:p>
    <w:p w14:paraId="6F25B6BB" w14:textId="77777777" w:rsidR="008F3EA2" w:rsidRDefault="003326D2">
      <w:pPr>
        <w:pStyle w:val="ListBullet"/>
      </w:pPr>
      <w:r>
        <w:t>RASA chat agent</w:t>
      </w:r>
    </w:p>
    <w:p w14:paraId="72FFFECB" w14:textId="77777777" w:rsidR="008F3EA2" w:rsidRDefault="003326D2">
      <w:pPr>
        <w:pStyle w:val="ListBullet"/>
      </w:pPr>
      <w:r>
        <w:t>Sales helper agent</w:t>
      </w:r>
    </w:p>
    <w:p w14:paraId="502C5AE9" w14:textId="77777777" w:rsidR="008F3EA2" w:rsidRDefault="003326D2">
      <w:pPr>
        <w:pStyle w:val="ListBullet"/>
      </w:pPr>
      <w:r>
        <w:t>Vector database integration</w:t>
      </w:r>
    </w:p>
    <w:p w14:paraId="5CA2758C" w14:textId="77777777" w:rsidR="008F3EA2" w:rsidRDefault="003326D2">
      <w:pPr>
        <w:pStyle w:val="ListBullet"/>
      </w:pPr>
      <w:r>
        <w:t>Web interface with 3-panel layout</w:t>
      </w:r>
    </w:p>
    <w:p w14:paraId="54D4E9EF" w14:textId="7656222D" w:rsidR="008F3EA2" w:rsidRDefault="003326D2">
      <w:r>
        <w:lastRenderedPageBreak/>
        <w:t>________________________________________________________________________________</w:t>
      </w:r>
      <w:r w:rsidR="006C0278">
        <w:t>________________________</w:t>
      </w:r>
    </w:p>
    <w:p w14:paraId="66D42515" w14:textId="77777777" w:rsidR="008F3EA2" w:rsidRDefault="003326D2">
      <w:r>
        <w:t>**Document Version**: 1.0</w:t>
      </w:r>
    </w:p>
    <w:p w14:paraId="3298C243" w14:textId="77777777" w:rsidR="008F3EA2" w:rsidRDefault="003326D2">
      <w:r>
        <w:t>**Last Updated**: 2025-11-14</w:t>
      </w:r>
    </w:p>
    <w:p w14:paraId="43DD1E2C" w14:textId="77777777" w:rsidR="008F3EA2" w:rsidRDefault="003326D2">
      <w:r>
        <w:t>**Status**: Complete</w:t>
      </w:r>
    </w:p>
    <w:sectPr w:rsidR="008F3E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DEE20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35E47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836CA2"/>
    <w:multiLevelType w:val="hybridMultilevel"/>
    <w:tmpl w:val="A140B7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453ECD"/>
    <w:multiLevelType w:val="hybridMultilevel"/>
    <w:tmpl w:val="09FEB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06FC9"/>
    <w:multiLevelType w:val="hybridMultilevel"/>
    <w:tmpl w:val="FC7A9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165251"/>
    <w:multiLevelType w:val="hybridMultilevel"/>
    <w:tmpl w:val="6F7A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E02186"/>
    <w:multiLevelType w:val="hybridMultilevel"/>
    <w:tmpl w:val="9656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516580"/>
    <w:multiLevelType w:val="hybridMultilevel"/>
    <w:tmpl w:val="EA7E872E"/>
    <w:lvl w:ilvl="0" w:tplc="B9E4E17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0A00DB"/>
    <w:multiLevelType w:val="hybridMultilevel"/>
    <w:tmpl w:val="DE7A9158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0"/>
  </w:num>
  <w:num w:numId="12">
    <w:abstractNumId w:val="12"/>
  </w:num>
  <w:num w:numId="13">
    <w:abstractNumId w:val="15"/>
  </w:num>
  <w:num w:numId="14">
    <w:abstractNumId w:val="11"/>
  </w:num>
  <w:num w:numId="15">
    <w:abstractNumId w:val="9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273"/>
    <w:rsid w:val="0015074B"/>
    <w:rsid w:val="001A4A2C"/>
    <w:rsid w:val="001A5CA7"/>
    <w:rsid w:val="001A5CBB"/>
    <w:rsid w:val="001B7C05"/>
    <w:rsid w:val="002573D7"/>
    <w:rsid w:val="0029639D"/>
    <w:rsid w:val="00326F90"/>
    <w:rsid w:val="003326D2"/>
    <w:rsid w:val="004445F0"/>
    <w:rsid w:val="004C424A"/>
    <w:rsid w:val="004E744E"/>
    <w:rsid w:val="00626E85"/>
    <w:rsid w:val="006C0278"/>
    <w:rsid w:val="006C0CB8"/>
    <w:rsid w:val="006D1C32"/>
    <w:rsid w:val="008F3EA2"/>
    <w:rsid w:val="00AA1D8D"/>
    <w:rsid w:val="00B47730"/>
    <w:rsid w:val="00B91175"/>
    <w:rsid w:val="00CB0664"/>
    <w:rsid w:val="00CF7F90"/>
    <w:rsid w:val="00ED27CB"/>
    <w:rsid w:val="00F45517"/>
    <w:rsid w:val="00F861D3"/>
    <w:rsid w:val="00FC693F"/>
    <w:rsid w:val="7379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FE4EA"/>
  <w14:defaultImageDpi w14:val="300"/>
  <w15:docId w15:val="{372EBD7E-D66F-4B7D-8017-AFD005019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07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7D402F-5C75-4138-ABAB-7546720E1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23</Pages>
  <Words>3733</Words>
  <Characters>21284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Rageshwari Vijayan Swamy</cp:lastModifiedBy>
  <cp:revision>8</cp:revision>
  <dcterms:created xsi:type="dcterms:W3CDTF">2013-12-23T23:15:00Z</dcterms:created>
  <dcterms:modified xsi:type="dcterms:W3CDTF">2025-11-19T05:48:00Z</dcterms:modified>
  <cp:category/>
</cp:coreProperties>
</file>